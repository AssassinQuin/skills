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Preprint.</w:t>
      </w:r>
    </w:p>
    <w:p>
      <w:r>
        <w:t>SKILLEVOLVER: SKILL LEARNING AS A META-SKILL</w:t>
      </w:r>
    </w:p>
    <w:p>
      <w:r>
        <w:t>GenruiZhang2∗ ErleZhu1∗ JinfengZhou1 CaiyanJia2 HongningWang1†</w:t>
      </w:r>
    </w:p>
    <w:p>
      <w:r>
        <w:t>1TsinghuaUniversity 2BeijingJiaotongUniversity</w:t>
      </w:r>
    </w:p>
    <w:p>
      <w:r>
        <w:t>ABSTRACT</w:t>
      </w:r>
    </w:p>
    <w:p>
      <w:r>
        <w:t>Agentskillstodayarestaticartifacts: authoredonce–byhumancurationorone-</w:t>
      </w:r>
    </w:p>
    <w:p>
      <w:r>
        <w:t>shotgenerationfromparametricknowledge–andthenconsumedunchanged,with</w:t>
      </w:r>
    </w:p>
    <w:p>
      <w:pPr>
        <w:pStyle w:val="Heading1"/>
      </w:pPr>
      <w:r>
        <w:t>6202 nomechanismtoimprovefromrealuse. WeproposeSkillEvolver,alightweight,</w:t>
      </w:r>
    </w:p>
    <w:p>
      <w:r>
        <w:t>plug-and-playsolutionforonlineskilllearning, inwhichasinglemeta-skilliter-</w:t>
      </w:r>
    </w:p>
    <w:p>
      <w:r>
        <w:t>atively authors, deploys, and refines domain-specific skills. The learning target</w:t>
      </w:r>
    </w:p>
    <w:p>
      <w:r>
        <w:t>of SkillEvolver is the skill’s prose and code, not model weights, so that the re-</w:t>
      </w:r>
    </w:p>
    <w:p>
      <w:r>
        <w:t>sulting artifact drops into any agent without retraining; and the meta-skill itself</w:t>
      </w:r>
    </w:p>
    <w:p>
      <w:r>
        <w:t>yaM</w:t>
      </w:r>
    </w:p>
    <w:p>
      <w:r>
        <w:t>isjustanotherskill,loadedthroughthesameinterfacebyanyprotocol-compliant</w:t>
      </w:r>
    </w:p>
    <w:p>
      <w:r>
        <w:t>CLI-agent. Unlike trace-distillation, the meta-skill refines only after deploying</w:t>
      </w:r>
    </w:p>
    <w:p>
      <w:r>
        <w:t>the learnt skill, such that the learning signal comes from failures another agent</w:t>
      </w:r>
    </w:p>
    <w:p>
      <w:r>
        <w:t>11 encounters while using it – not from exploratory traces alone. Refinement itera-</w:t>
      </w:r>
    </w:p>
    <w:p>
      <w:r>
        <w:t>tionsaregovernedbyafresh-agentoverfitauditthatcatchespossibleleakageas</w:t>
      </w:r>
    </w:p>
    <w:p>
      <w:r>
        <w:t>wellasdeployed-skill-specificfailures,includingthesilent-bypassmodeinwhich</w:t>
      </w:r>
    </w:p>
    <w:p>
      <w:r>
        <w:t>]IA.sc[ askillappearsvalidincontentbutisneverinvokedatruntime. On83SkillsBench</w:t>
      </w:r>
    </w:p>
    <w:p>
      <w:r>
        <w:t>tasksspanning15+ domains,SkillEvolverreaches56.8%accuracyversus43.6%</w:t>
      </w:r>
    </w:p>
    <w:p>
      <w:r>
        <w:t>forcuratedhumanskillsand29.9%fortheno-skillbaseline;onthreeGPUkernel</w:t>
      </w:r>
    </w:p>
    <w:p>
      <w:r>
        <w:t>optimization tasks from KernelBench, it also raises mean speedup from 1.16 to</w:t>
      </w:r>
    </w:p>
    <w:p>
      <w:pPr>
        <w:pStyle w:val="Heading2"/>
      </w:pPr>
      <w:r>
        <w:t>1.51onaverage.</w:t>
      </w:r>
    </w:p>
    <w:p>
      <w:r>
        <w:t>1v00501.5062:viXra</w:t>
      </w:r>
    </w:p>
    <w:p>
      <w:pPr>
        <w:pStyle w:val="Heading1"/>
      </w:pPr>
      <w:r>
        <w:t>1 INTRODUCTION</w:t>
      </w:r>
    </w:p>
    <w:p>
      <w:r>
        <w:t>ModernLLMagentsincreasinglyrequireproceduralknowledgetotacklecomplexreal-worldprob-</w:t>
      </w:r>
    </w:p>
    <w:p>
      <w:r>
        <w:t>lems: not merely what a task is about, but how it should be carried out in a specific environment.</w:t>
      </w:r>
    </w:p>
    <w:p>
      <w:r>
        <w:t>For example, how to fill a domain-specific spreadsheet template, follow a project-specific schema,</w:t>
      </w:r>
    </w:p>
    <w:p>
      <w:r>
        <w:t>invokeabrittletoolinterface, oravoidknownfailuremodesinarecurringworkflow. Agentskills</w:t>
      </w:r>
    </w:p>
    <w:p>
      <w:r>
        <w:t>have emerged as a lightweight mechanism for encoding such knowledge. Specifically, a skill is</w:t>
      </w:r>
    </w:p>
    <w:p>
      <w:r>
        <w:t>a short, task-specific artifact loaded at inference time, typically bundling natural-language instruc-</w:t>
      </w:r>
    </w:p>
    <w:p>
      <w:r>
        <w:t>tions,executablescripts,referencefiles,examples,andusageconstraintsintoareusabledependency</w:t>
      </w:r>
    </w:p>
    <w:p>
      <w:r>
        <w:t>for an agent (Anthropic, 2025a;b; Xu &amp; Yan, 2026). Unlike one-off prompts or demonstrations,</w:t>
      </w:r>
    </w:p>
    <w:p>
      <w:r>
        <w:t>skills can be stored, transferred, revised and redeployed, thus turning local procedural know-how</w:t>
      </w:r>
    </w:p>
    <w:p>
      <w:r>
        <w:t>into a portable unit of agent behavior. Human-curated skills have been shown to substantially im-</w:t>
      </w:r>
    </w:p>
    <w:p>
      <w:r>
        <w:t>prove agents’ performance on skill-focused benchmarks, such as SkillsBench (Li et al., 2026b),</w:t>
      </w:r>
    </w:p>
    <w:p>
      <w:r>
        <w:t>andecosystem-scalestudiesreporthundredsofthousandsofcommunity-authoredskillsincircula-</w:t>
      </w:r>
    </w:p>
    <w:p>
      <w:r>
        <w:t>tion(Lietal.,2026a). Yetthisskill-authoringparadigmstillreliesheavilyonhumanexpertise. In</w:t>
      </w:r>
    </w:p>
    <w:p>
      <w:r>
        <w:t>long-tail deployment settings, where new domain tasks arise on demand, recruiting a specialist to</w:t>
      </w:r>
    </w:p>
    <w:p>
      <w:r>
        <w:t>authorforeveryworkflowisneithertimelynoreconomical. Thisraisesthecentralquestion: canan</w:t>
      </w:r>
    </w:p>
    <w:p>
      <w:r>
        <w:t>agentacquireproceduralknowledgefromaboundedsetofdeployment-timetrialsandpackageitas</w:t>
      </w:r>
    </w:p>
    <w:p>
      <w:r>
        <w:t>areusableskill,withoutretrainingmodelweights?</w:t>
      </w:r>
    </w:p>
    <w:p>
      <w:r>
        <w:t>Recenteffortstoautomateskillcreationmainlyfallintotwodirections,butneitherassumedeploy-</w:t>
      </w:r>
    </w:p>
    <w:p>
      <w:r>
        <w:t>mentsettingsofon-demand,few-trialskillauthoringregimewetarget. Parametricself-generation</w:t>
      </w:r>
    </w:p>
    <w:p>
      <w:r>
        <w:t>– the model writes a skill directly from its pre-trained knowledge, as in Anthropic’s official skill-</w:t>
      </w:r>
    </w:p>
    <w:p>
      <w:r>
        <w:t>creator (Anthropic, 2025c) and the self-generation condition of SkillsBench (Li et al., 2026b) –</w:t>
      </w:r>
    </w:p>
    <w:p>
      <w:r>
        <w:t>commits without grounded feedback. And its one-shot variant can perform no better than, and</w:t>
      </w:r>
    </w:p>
    <w:p>
      <w:r>
        <w:t>sometimes worse than, using no skill at all (Li et al., 2026b). Trace- and RL-based skill acquisi-</w:t>
      </w:r>
    </w:p>
    <w:p>
      <w:r>
        <w:t>∗Equalcontribution.</w:t>
      </w:r>
    </w:p>
    <w:p>
      <w:r>
        <w:t>†Correspondenceto:hw-ai@tsinghua.edu.cn.</w:t>
      </w:r>
    </w:p>
    <w:p>
      <w:r>
        <w:t>1</w:t>
      </w:r>
    </w:p>
    <w:p>
      <w:r>
        <w:br w:type="page"/>
      </w:r>
    </w:p>
    <w:p>
      <w:r>
        <w:t>Preprint.</w:t>
      </w:r>
    </w:p>
    <w:p>
      <w:r>
        <w:t>tion (RL, Reinforcement Learning), by contrast, derives its strength from broad execution cover-</w:t>
      </w:r>
    </w:p>
    <w:p>
      <w:r>
        <w:t>age: Trace2Skill(Nietal.,2026)minesroughly200trajectoriesperdomainthroughamulti-stage</w:t>
      </w:r>
    </w:p>
    <w:p>
      <w:r>
        <w:t>trace-distillation pipeline over a pre-collected trajectory pool; SkillRL (Xia et al., 2026) grows a</w:t>
      </w:r>
    </w:p>
    <w:p>
      <w:r>
        <w:t>recursivelyexpandingskilllibrarybypoolingexperiencesacrossmanytrainingtasks;andabroader</w:t>
      </w:r>
    </w:p>
    <w:p>
      <w:r>
        <w:t>familyofRL-basedacquisitionmethodsbuildonsimilarcross-taskaggregation(Xu&amp;Yan,2026).</w:t>
      </w:r>
    </w:p>
    <w:p>
      <w:r>
        <w:t>Thesesolutions arepowerful, but theyassumesubstantial offlinepreparationper domain—a pre-</w:t>
      </w:r>
    </w:p>
    <w:p>
      <w:r>
        <w:t>collected trajectory pool, a multi-stage distillation pipeline, or a cross-task RL loop. Many real-</w:t>
      </w:r>
    </w:p>
    <w:p>
      <w:r>
        <w:t>world tasks arrive on demand, one at a time, with only a handful of exploration trials affordable</w:t>
      </w:r>
    </w:p>
    <w:p>
      <w:r>
        <w:t>beforeaskillmustship. Ourfocusisthereforenotecosystem-scalemanagementorlarge-poolof-</w:t>
      </w:r>
    </w:p>
    <w:p>
      <w:r>
        <w:t>flineconsolidation(Lietal.,2026a),buton-demanddomain-specificskilllearning: howtoauthor,</w:t>
      </w:r>
    </w:p>
    <w:p>
      <w:r>
        <w:t>deploy, audit, and refine a reusable skill within the bounded experience of a single newly-arrived</w:t>
      </w:r>
    </w:p>
    <w:p>
      <w:r>
        <w:t>task.</w:t>
      </w:r>
    </w:p>
    <w:p>
      <w:r>
        <w:t>Inthiswork, weproposeSkillEvolver, alightweightsolutionframeworkforonlineskilllearning:</w:t>
      </w:r>
    </w:p>
    <w:p>
      <w:r>
        <w:t>adapting an external skill artifact for a newly arrived task, rather than updating model parameters.</w:t>
      </w:r>
    </w:p>
    <w:p>
      <w:r>
        <w:t>Thismirrorsthetimingoftest-timeadaptation(Sunetal.,2020;Wangetal.,2021),butSkillEvolver</w:t>
      </w:r>
    </w:p>
    <w:p>
      <w:r>
        <w:t>updatesareusableskillbyobservingasmallnumberoftraining-timetasktrialsandredeployingthe</w:t>
      </w:r>
    </w:p>
    <w:p>
      <w:r>
        <w:t>revisedartifacttofreshdownstreamagents. SkillEvolverusesasinglemeta-skilltodriveastandard</w:t>
      </w:r>
    </w:p>
    <w:p>
      <w:r>
        <w:t>command-line interface (CLI)-agent through the lifecycle of skill acquisition: exploring a small</w:t>
      </w:r>
    </w:p>
    <w:p>
      <w:r>
        <w:t>number of trials on the task’s available training split, authoring a reusable domain skill, deploy-</w:t>
      </w:r>
    </w:p>
    <w:p>
      <w:r>
        <w:t>ing the candidate skill to fresh Domain-Skill Agents, and refining the artifact from their observed</w:t>
      </w:r>
    </w:p>
    <w:p>
      <w:r>
        <w:t>behavior (§3). What distinguishes our approach from prior skill-generation and trace-distillation</w:t>
      </w:r>
    </w:p>
    <w:p>
      <w:r>
        <w:t>workisthatrefinementisgroundedinthisdeploymenthandoffratherthanintheauthoringagent’s</w:t>
      </w:r>
    </w:p>
    <w:p>
      <w:r>
        <w:t>self-reflection: a candidate can fail not only by producing the wrong answer, but also by omitting</w:t>
      </w:r>
    </w:p>
    <w:p>
      <w:r>
        <w:t>a needed instruction, exposing a misleading procedure, or being silently bypassed by the using</w:t>
      </w:r>
    </w:p>
    <w:p>
      <w:r>
        <w:t>agent. A fresh-session Auditor then gates each synthesized candidate for leakage, overfitting, and</w:t>
      </w:r>
    </w:p>
    <w:p>
      <w:r>
        <w:t>deployment-specific failures before it can enter the accepted skill sequence. This design turns a</w:t>
      </w:r>
    </w:p>
    <w:p>
      <w:r>
        <w:t>bounded set of training-time trials on a newly arrived task into a reusable procedural artifact for</w:t>
      </w:r>
    </w:p>
    <w:p>
      <w:r>
        <w:t>futureagents.</w:t>
      </w:r>
    </w:p>
    <w:p>
      <w:r>
        <w:t>Ourcontributionsaresummarizedasfollows:</w:t>
      </w:r>
    </w:p>
    <w:p>
      <w:r>
        <w:t>• We formulate online skill learning as the acquisition of reusable procedural artifacts, and</w:t>
      </w:r>
    </w:p>
    <w:p>
      <w:r>
        <w:t>introduce SkillEvolver, a plug-and-play framework (meta-skill) that lets a standard CLI-</w:t>
      </w:r>
    </w:p>
    <w:p>
      <w:r>
        <w:t>agentauthordomain-specificskillswithoutretrainingmodelweights(§3).</w:t>
      </w:r>
    </w:p>
    <w:p>
      <w:r>
        <w:t>• Weintroduceadeployment-groundedrefinementloopthattestseachcandidateskillasac-</w:t>
      </w:r>
    </w:p>
    <w:p>
      <w:r>
        <w:t>tualdependencyusedbyfreshagents. Combinedwithstrategy-diversifiedtrialsandanin-</w:t>
      </w:r>
    </w:p>
    <w:p>
      <w:r>
        <w:t>dependentAuditor,SkillEvolverexposesskillfailuresthatarenotvisiblefromexploratory</w:t>
      </w:r>
    </w:p>
    <w:p>
      <w:r>
        <w:t>tracesalone(§3.2.1–3.2.3).</w:t>
      </w:r>
    </w:p>
    <w:p>
      <w:r>
        <w:t>• We evaluate SkillEvolver on SkillsBench (Li et al., 2026b), covering 83 tasks across 15+</w:t>
      </w:r>
    </w:p>
    <w:p>
      <w:r>
        <w:t>domains under a uniform train/test split. SkillEvolver reaches 56.8% accuracy (avg@5),</w:t>
      </w:r>
    </w:p>
    <w:p>
      <w:r>
        <w:t>against43.6%forcuratedhumanskillsand29.9%fortheno-skillbaseline(§4.2).Onthree</w:t>
      </w:r>
    </w:p>
    <w:p>
      <w:r>
        <w:t>GPUkerneloptimizationtasksfromKernelBench(Ouyangetal.,2025),italsoraisesmean</w:t>
      </w:r>
    </w:p>
    <w:p>
      <w:r>
        <w:t>speedup from 1.16 to 1.51 on average, suggesting that the method transfers from binary</w:t>
      </w:r>
    </w:p>
    <w:p>
      <w:r>
        <w:t>workflowbenchmarkstocontinuous-optimizationscenarios. Ablationanalysisshowsthat</w:t>
      </w:r>
    </w:p>
    <w:p>
      <w:r>
        <w:t>iterativerefinementaccountsforasubstantialpartoftheSkillsBenchgain(§4.3), andad-</w:t>
      </w:r>
    </w:p>
    <w:p>
      <w:r>
        <w:t>ditionalanalysesshowthatevolvedskillsalsoreducetheagent’stokenusage, interaction</w:t>
      </w:r>
    </w:p>
    <w:p>
      <w:r>
        <w:t>length,andwall-clocktimeatvalidation(§4.4).</w:t>
      </w:r>
    </w:p>
    <w:p>
      <w:pPr>
        <w:pStyle w:val="Heading1"/>
      </w:pPr>
      <w:r>
        <w:t>2 RELATED WORK</w:t>
      </w:r>
    </w:p>
    <w:p>
      <w:r>
        <w:t>Automated skill and context creation. SkillsBench (Li et al., 2026b) establishes the A/B/C</w:t>
      </w:r>
    </w:p>
    <w:p>
      <w:r>
        <w:t>framingwebuildon(A: noskill,B: curatedhumanskill,C: self-generatedskill)andreportsthat</w:t>
      </w:r>
    </w:p>
    <w:p>
      <w:r>
        <w:t>blind parametric-knowledge-only skill generation hurts agent’s performance. ACE (Zhang et al.,</w:t>
      </w:r>
    </w:p>
    <w:p>
      <w:r>
        <w:t>2025), building on the adaptive memory of Dynamic Cheatsheet (Suzgun et al., 2025), evolves an</w:t>
      </w:r>
    </w:p>
    <w:p>
      <w:r>
        <w:t>in-contextplaybookviaiterativeeditsratherthanparameterupdates. Ourrefinementpass(§3.2.2)</w:t>
      </w:r>
    </w:p>
    <w:p>
      <w:r>
        <w:t>shares that incremental-edit idea but produces a self-contained domain skill that a different agent</w:t>
      </w:r>
    </w:p>
    <w:p>
      <w:r>
        <w:t>can later load. Earlier agent scaffolds – ReAct (Yao et al., 2023), Reflexion (Shinn et al., 2023),</w:t>
      </w:r>
    </w:p>
    <w:p>
      <w:r>
        <w:t>Self-Refine (Madaan et al., 2023), Voyager (Wang et al., 2023) – and persistent-memory systems</w:t>
      </w:r>
    </w:p>
    <w:p>
      <w:r>
        <w:t>2</w:t>
      </w:r>
    </w:p>
    <w:p>
      <w:r>
        <w:br w:type="page"/>
      </w:r>
    </w:p>
    <w:p>
      <w:r>
        <w:t>Preprint.</w:t>
      </w:r>
    </w:p>
    <w:p>
      <w:r>
        <w:t>such as MemGPT (Packer et al., 2023) and generative agents (Park et al., 2023) equip an agent at</w:t>
      </w:r>
    </w:p>
    <w:p>
      <w:r>
        <w:t>inferencetime;buttheydonotauthoratransferableskillasaseparatedeliverable.</w:t>
      </w:r>
    </w:p>
    <w:p>
      <w:r>
        <w:t>TracedistillationandRL-basedskillacquisition. Trace2Skill(Nietal.,2026)establishestrace</w:t>
      </w:r>
    </w:p>
    <w:p>
      <w:r>
        <w:t>distillationasaviableprimitiveforagentskillcreation,miningaround200trajectoriesperdomain</w:t>
      </w:r>
    </w:p>
    <w:p>
      <w:r>
        <w:t>throughahand-engineeredPythonpipeline(per-tracepatchproposal,hierarchicalinductivemerge)</w:t>
      </w:r>
    </w:p>
    <w:p>
      <w:r>
        <w:t>onthreedomainpools(spreadsheet,VisionQA,mathreasoning). SkillRL(Xiaetal.,2026)instead</w:t>
      </w:r>
    </w:p>
    <w:p>
      <w:r>
        <w:t>growsarecursivelyexpandingskilllibrarybypoolingexperiencesacrossmanytrainingtasksunder</w:t>
      </w:r>
    </w:p>
    <w:p>
      <w:r>
        <w:t>an RL loop, and a broader family of RL-based skill acquisition methods follow similar cross-task</w:t>
      </w:r>
    </w:p>
    <w:p>
      <w:r>
        <w:t>aggregation (Xu &amp; Yan, 2026). Both lines derive their strength from breadth of coverage — a</w:t>
      </w:r>
    </w:p>
    <w:p>
      <w:r>
        <w:t>per-domain trajectory pool or a cross-task training distribution — whereas SkillEvolver targets a</w:t>
      </w:r>
    </w:p>
    <w:p>
      <w:r>
        <w:t>single new task with only a few deployment-time trials (typically four), without any per-domain</w:t>
      </w:r>
    </w:p>
    <w:p>
      <w:r>
        <w:t>pipeline and shared instance pool. We cite these as prior work that motivated our direction rather</w:t>
      </w:r>
    </w:p>
    <w:p>
      <w:r>
        <w:t>than as baselines: comparing a pool-based or cross-task method to a task-level method on a task-</w:t>
      </w:r>
    </w:p>
    <w:p>
      <w:r>
        <w:t>levelbenchmarkwouldnotbefairineitherdirection.</w:t>
      </w:r>
    </w:p>
    <w:p>
      <w:r>
        <w:t>Oracleaccessandevaluationdiscipline. Readingtraining-labelfiles–testspecifications,refer-</w:t>
      </w:r>
    </w:p>
    <w:p>
      <w:r>
        <w:t>encesolutions–islegitimateinanysupervised-learningframework;buttheproblemiswhetherthe</w:t>
      </w:r>
    </w:p>
    <w:p>
      <w:r>
        <w:t>test-set oracle leaks into the artifact evaluated at test time. Contamination concerns in LLM eval-</w:t>
      </w:r>
    </w:p>
    <w:p>
      <w:r>
        <w:t>uationhavebecomearecurringproblem(Sainzetal.,2023); theagentsettingaddsanewsurface,</w:t>
      </w:r>
    </w:p>
    <w:p>
      <w:r>
        <w:t>since the authoring agent itself may read training-label files and encode them into the skill. We</w:t>
      </w:r>
    </w:p>
    <w:p>
      <w:r>
        <w:t>addressthiswithastricttrain/testsplit(thecuratedtrainingskillisdeletedatsource,soitisnever</w:t>
      </w:r>
    </w:p>
    <w:p>
      <w:r>
        <w:t>reachable)andaworkspacewhitelistenforcedviaaPreToolUsehook(AppendixA.3).</w:t>
      </w:r>
    </w:p>
    <w:p>
      <w:r>
        <w:t>Broader agent paradigms and benchmarks. Skills sit within a broader line of work on agent</w:t>
      </w:r>
    </w:p>
    <w:p>
      <w:r>
        <w:t>scaffolding,includingtool-usemodels(Schicketal.,2023),code-as-actionloops(Wangetal.,2024),</w:t>
      </w:r>
    </w:p>
    <w:p>
      <w:r>
        <w:t>andmulti-agentorchestration(Hongetal.,2023;Wuetal.,2023),andtheyareevaluatedalongside</w:t>
      </w:r>
    </w:p>
    <w:p>
      <w:r>
        <w:t>awiderwaveofagentbenchmarksspanningcode,web,OS,andenterprisesettings(Jimenezetal.,</w:t>
      </w:r>
    </w:p>
    <w:p>
      <w:r>
        <w:t>2024;Zhouetal.,2024;Liuetal.,2024;Xieetal.,2024;Xuetal.,2024;Mialonetal.,2024). Our</w:t>
      </w:r>
    </w:p>
    <w:p>
      <w:r>
        <w:t>focus is orthogonal to these lines: SkillEvolver is a method for producing the skill artifacts these</w:t>
      </w:r>
    </w:p>
    <w:p>
      <w:r>
        <w:t>agentscanleverage,notanewagentscaffoldorbenchmarksuite.</w:t>
      </w:r>
    </w:p>
    <w:p>
      <w:pPr>
        <w:pStyle w:val="Heading1"/>
      </w:pPr>
      <w:r>
        <w:t>3 METHOD</w:t>
      </w:r>
    </w:p>
    <w:p>
      <w:r>
        <w:t>MostmethodsforimprovinganLLMagenthaveitlearnfromtrial-and-error(Shinnetal.,2023).At</w:t>
      </w:r>
    </w:p>
    <w:p>
      <w:r>
        <w:t>eachiterationr,theagentattemptsthetrainingtaskK times,producingtrajectories{τ }K with</w:t>
      </w:r>
    </w:p>
    <w:p>
      <w:r>
        <w:t>r,i i=1</w:t>
      </w:r>
    </w:p>
    <w:p>
      <w:r>
        <w:t>taskrewardsy (Songetal.,2024). Thesetrajectoriesarethenanalyzedtoextractlessons,which</w:t>
      </w:r>
    </w:p>
    <w:p>
      <w:r>
        <w:t>r,i</w:t>
      </w:r>
    </w:p>
    <w:p>
      <w:r>
        <w:t>methods like Trace2Skill distill into a skill artifact, namly a domain-specific skill, that the agent</w:t>
      </w:r>
    </w:p>
    <w:p>
      <w:r>
        <w:t>loadswithoutparameterupdates(Nietal.,2026). SkillEvolverfollowsthisoverallpatternwiththe</w:t>
      </w:r>
    </w:p>
    <w:p>
      <w:r>
        <w:t>domain skill itself as the update target. Figure 1 shows the deployment surface, Figure 2 unpacks</w:t>
      </w:r>
    </w:p>
    <w:p>
      <w:r>
        <w:t>oneiteration,andweprovidepseudocodeinAppendixA.1.</w:t>
      </w:r>
    </w:p>
    <w:p>
      <w:pPr>
        <w:pStyle w:val="Heading2"/>
      </w:pPr>
      <w:r>
        <w:t>3.1 SKILLEVOLVERASAMETA-SKILL</w:t>
      </w:r>
    </w:p>
    <w:p>
      <w:r>
        <w:t>SkillEvolver is a meta-skill: Rather than solving a target task directly, it instructs a CLI-agent,</w:t>
      </w:r>
    </w:p>
    <w:p>
      <w:r>
        <w:t>i.e., theSkillEvolver Agent, toauthor, refine, anddeploya reusabledomainskillfor thattask. We</w:t>
      </w:r>
    </w:p>
    <w:p>
      <w:r>
        <w:t>adopt the meta-X naming convention following Hu et al. (2025), who introduce a meta agent as a</w:t>
      </w:r>
    </w:p>
    <w:p>
      <w:r>
        <w:t>foundationmodelthatprogramsnewagentsincode. Oursettingdiffersinwhatplaysthemetarole.</w:t>
      </w:r>
    </w:p>
    <w:p>
      <w:r>
        <w:t>Weholdtheagentfixed: itcanbeanyCLI-agentthatcanloadskills,suchasClaudeCodeorCodex.</w:t>
      </w:r>
    </w:p>
    <w:p>
      <w:r>
        <w:t>The meta role is instead taken by the skill, which instructs the agent to author another skill rather</w:t>
      </w:r>
    </w:p>
    <w:p>
      <w:r>
        <w:t>thanmodifyitself.</w:t>
      </w:r>
    </w:p>
    <w:p>
      <w:r>
        <w:t>ThelearningsignalisnottheSkillEvolverAgent’sreflectiononitsownexecutiontrajectories,but</w:t>
      </w:r>
    </w:p>
    <w:p>
      <w:r>
        <w:t>whataseparateCLI-agent(givenonlythecandidatedomainskillandthetask)actuallydoeswhen</w:t>
      </w:r>
    </w:p>
    <w:p>
      <w:r>
        <w:t>handed that skill; we call this second agent the Domain-Skill Agent. In each iteration, the SkillE-</w:t>
      </w:r>
    </w:p>
    <w:p>
      <w:r>
        <w:t>volverAgentdeploysthecurrentcandidateskill, spawnsmultipleDomain-SkillAgentstoattempt</w:t>
      </w:r>
    </w:p>
    <w:p>
      <w:r>
        <w:t>thetaskwithit,andrefinestheskillfromwhattheDomain-SkillAgentsdidorfailedtodo.</w:t>
      </w:r>
    </w:p>
    <w:p>
      <w:r>
        <w:t>3</w:t>
      </w:r>
    </w:p>
    <w:p>
      <w:r>
        <w:br w:type="page"/>
      </w:r>
    </w:p>
    <w:p>
      <w:r>
        <w:t>Preprint.</w:t>
      </w:r>
    </w:p>
    <w:p>
      <w:r>
        <w:t>（T 𝒯a trs aink 📁D o ⟨m doa min S nk ⟩/ill Deploy Ge inn e Nr ea wte d aD so km ain Skill</w:t>
      </w:r>
    </w:p>
    <w:p>
      <w:r>
        <w:t>） input T</w:t>
      </w:r>
    </w:p>
    <w:p>
      <w:r>
        <w:t>ai</w:t>
      </w:r>
    </w:p>
    <w:p>
      <w:r>
        <w:t>Skill-Evolver (Meta-Skill) 📄 SKILL.md</w:t>
      </w:r>
    </w:p>
    <w:p>
      <w:r>
        <w:t>📁 📄 s k Si Kl Il L- Le .v mo dlver/ New Task</w:t>
      </w:r>
    </w:p>
    <w:p>
      <w:r>
        <w:t>§1 Understand loop （𝒯val ）</w:t>
      </w:r>
    </w:p>
    <w:p>
      <w:r>
        <w:t>§ §2 3 I Ft ie nr aa lt ie z e(loop) activate CLI-Agent Optimized Domain Skill</w:t>
      </w:r>
    </w:p>
    <w:p>
      <w:r>
        <w:t>📁 📁 s a§ r k d4 ur si a ne cl pV _f rl ta ae i- el nw ri r p dr -d e t _i Ra n s wt Et c / ai Ae ie n D ts g M ./ - E pg . yu mi dde.md S Ck olai tl hul eE d re v p Co rool tdv oee c o/r lC A ao gg d ee ne x tn /t 📁 📄 ⟨ d ud d e so iS c asm K i gta I s eii L i ln o iL l⟩ n n. e/ sm d r t d u rs l ut e cr s ta it · oe ng h si ee us ristics CLI-Agent</w:t>
      </w:r>
    </w:p>
    <w:p>
      <w:r>
        <w:t>preprocess_trace.py 📁 d e rp el fo eym re en nt c en so /tes Domain-Skill Agent</w:t>
      </w:r>
    </w:p>
    <w:p>
      <w:r>
        <w:t>update 📁 dd oo s mm c aa r ii i nn p _- t he s ex l/a pm ep rl .e ps y.md activate C ola thu ed re p C roo td oe c o/ lC ao gd ee nx t /</w:t>
      </w:r>
    </w:p>
    <w:p>
      <w:r>
        <w:t>task_adapter.py</w:t>
      </w:r>
    </w:p>
    <w:p>
      <w:r>
        <w:t>Skill Learning with Meta-Skill probes/</w:t>
      </w:r>
    </w:p>
    <w:p>
      <w:r>
        <w:t>Figure 1: SkillEvolver as a portable meta-skill. SkillEvolver is a meta-skill that any CLI-agent</w:t>
      </w:r>
    </w:p>
    <w:p>
      <w:r>
        <w:t>thatloadsskills(ClaudeCode,Codex,...) canloadthroughthesameinterfaceusedforanydomain</w:t>
      </w:r>
    </w:p>
    <w:p>
      <w:r>
        <w:t>skill. GivenanewtaskT=(T ,T )withaheld-outvalidationsplit,theCLI-agentusesthemeta-</w:t>
      </w:r>
    </w:p>
    <w:p>
      <w:r>
        <w:t>train val</w:t>
      </w:r>
    </w:p>
    <w:p>
      <w:r>
        <w:t>skilltoiterativelyconstruct,test,andupdateadeployment-readydomainskillv∗.Thelearnedobject</w:t>
      </w:r>
    </w:p>
    <w:p>
      <w:r>
        <w:t>isitselfaportableskill,containingproseinstructions,scripts,references,andexamplesratherthan</w:t>
      </w:r>
    </w:p>
    <w:p>
      <w:r>
        <w:t>updatedmodelweights. Figure2detailstheinternallearningloop.</w:t>
      </w:r>
    </w:p>
    <w:p>
      <w:r>
        <w:t>Iterations r = 0,...,R−1 observe only</w:t>
      </w:r>
    </w:p>
    <w:p>
      <w:r>
        <w:t>① E X P L O R A T I O N</w:t>
      </w:r>
    </w:p>
    <w:p>
      <w:r>
        <w:t>Explore</w:t>
      </w:r>
    </w:p>
    <w:p>
      <w:r>
        <w:t>Strategize</w:t>
      </w:r>
    </w:p>
    <w:p>
      <w:r>
        <w:t>spawn K domain-skill agents to</w:t>
      </w:r>
    </w:p>
    <w:p>
      <w:r>
        <w:t>understand the task (r=0 only)</w:t>
      </w:r>
    </w:p>
    <w:p>
      <w:r>
        <w:t>solve (K harbor trails) to</w:t>
      </w:r>
    </w:p>
    <w:p>
      <w:r>
        <w:t>and brainstorm K diverse strategies</w:t>
      </w:r>
    </w:p>
    <w:p>
      <w:r>
        <w:t>collect success/failure trajectories</w:t>
      </w:r>
    </w:p>
    <w:p>
      <w:r>
        <w:t>sr,1</w:t>
      </w:r>
    </w:p>
    <w:p>
      <w:r>
        <w:t>d &amp;o m taa si kn skill sr,2 do lom aa di sn -sk i +ll agent → (τ+, τ−)</w:t>
      </w:r>
    </w:p>
    <w:p>
      <w:r>
        <w:t>⋯ ⋯</w:t>
      </w:r>
    </w:p>
    <w:p>
      <w:r>
        <w:t>sr,K</w:t>
      </w:r>
    </w:p>
    <w:p>
      <w:r>
        <w:t>K diverse strategies trajectories on 𝒯train</w:t>
      </w:r>
    </w:p>
    <w:p>
      <w:r>
        <w:t>② R E F I N E M E N T</w:t>
      </w:r>
    </w:p>
    <w:p>
      <w:r>
        <w:t>no</w:t>
      </w:r>
    </w:p>
    <w:p>
      <w:r>
        <w:t>Analyze Synthesize Auditor</w:t>
      </w:r>
    </w:p>
    <w:p>
      <w:r>
        <w:t>co idm ep na tifr ye msu isc sc ie ns gs v us id. afa nil cu ere make a targeted patch vr independent verification accept?</w:t>
      </w:r>
    </w:p>
    <w:p>
      <w:r>
        <w:t>g</w:t>
      </w:r>
    </w:p>
    <w:p>
      <w:r>
        <w:t>τ+ fresh session yes</w:t>
      </w:r>
    </w:p>
    <w:p>
      <w:r>
        <w:t>τ− Δr vr ⊕ Δr</w:t>
      </w:r>
    </w:p>
    <w:p>
      <w:r>
        <w:t>✓ audit report</w:t>
      </w:r>
    </w:p>
    <w:p>
      <w:r>
        <w:t>success/failure contrast → Δr targeted patch independent audit → report</w:t>
      </w:r>
    </w:p>
    <w:p>
      <w:r>
        <w:t>Figure 2: One iteration of the SkillEvolver loop. At iterations r = 0,...,R−1, SkillEvolver</w:t>
      </w:r>
    </w:p>
    <w:p>
      <w:r>
        <w:t>observesonlyT . Startingfromthecurrentskillv ,theagentexploresK training-timetrials,ana-</w:t>
      </w:r>
    </w:p>
    <w:p>
      <w:r>
        <w:t>train r</w:t>
      </w:r>
    </w:p>
    <w:p>
      <w:r>
        <w:t>lyzessuccessandfailuretraces,synthesizesatargetedrevisionv ,andauditsitinanindependent</w:t>
      </w:r>
    </w:p>
    <w:p>
      <w:r>
        <w:t>r+1</w:t>
      </w:r>
    </w:p>
    <w:p>
      <w:r>
        <w:t>freshsession. Approvedrevisionscontinuethroughtheloop; failedauditstriggeranothertargeted</w:t>
      </w:r>
    </w:p>
    <w:p>
      <w:r>
        <w:t>patch. Aftertheloop,SkillEvolverfinalizesadeployableskillbeforetheheld-outsplitT isused</w:t>
      </w:r>
    </w:p>
    <w:p>
      <w:r>
        <w:t>val</w:t>
      </w:r>
    </w:p>
    <w:p>
      <w:r>
        <w:t>forevaluation. ThewholeprocessisexecutedbyaSkillEvolverAgent(aCLI-agentequippedwith</w:t>
      </w:r>
    </w:p>
    <w:p>
      <w:r>
        <w:t>theSkillEvolverskillplugin).</w:t>
      </w:r>
    </w:p>
    <w:p>
      <w:pPr>
        <w:pStyle w:val="Heading2"/>
      </w:pPr>
      <w:r>
        <w:t>3.2 THESKILLEVOLVERLOOP</w:t>
      </w:r>
    </w:p>
    <w:p>
      <w:r>
        <w:t>AniterationoftheSkillEvolverlooptakesacandidateskillv andatrainingtaskT ,andreturns</w:t>
      </w:r>
    </w:p>
    <w:p>
      <w:r>
        <w:t>r train</w:t>
      </w:r>
    </w:p>
    <w:p>
      <w:r>
        <w:t>arefinedcandidatev ,whereeachcandidateisadomainskill—adirectoryofproseandscripts</w:t>
      </w:r>
    </w:p>
    <w:p>
      <w:r>
        <w:t>r+1</w:t>
      </w:r>
    </w:p>
    <w:p>
      <w:r>
        <w:t>loadablebyanyCLI-agent. Therefinedcandidateisobtainedbyapplyingapatchtov ,wherethe</w:t>
      </w:r>
    </w:p>
    <w:p>
      <w:r>
        <w:t>r</w:t>
      </w:r>
    </w:p>
    <w:p>
      <w:r>
        <w:t>4</w:t>
      </w:r>
    </w:p>
    <w:p>
      <w:r>
        <w:br w:type="page"/>
      </w:r>
    </w:p>
    <w:p>
      <w:r>
        <w:t>Preprint.</w:t>
      </w:r>
    </w:p>
    <w:p>
      <w:r>
        <w:t>patchisderivedfromacontrastoverlabelledtrajectoriesproducedbyaDomain-SkillAgentrunning</w:t>
      </w:r>
    </w:p>
    <w:p>
      <w:r>
        <w:t>v onT .</w:t>
      </w:r>
    </w:p>
    <w:p>
      <w:r>
        <w:t>r train</w:t>
      </w:r>
    </w:p>
    <w:p>
      <w:pPr>
        <w:pStyle w:val="Heading2"/>
      </w:pPr>
      <w:r>
        <w:t>3.2.1 STRATEGY-DIVERSIFIEDEXPLORATION</w:t>
      </w:r>
    </w:p>
    <w:p>
      <w:r>
        <w:t>Wecalloursamplingprocedurestrategy-diversifiedexploration. BeforerunningK parallelrollouts</w:t>
      </w:r>
    </w:p>
    <w:p>
      <w:r>
        <w:t>atiterationr,theSkillEvolverAgentwritesastrategysetS ={s }K ,whereeachs specifiesa</w:t>
      </w:r>
    </w:p>
    <w:p>
      <w:r>
        <w:t>r r,i i=1 r,i</w:t>
      </w:r>
    </w:p>
    <w:p>
      <w:r>
        <w:t>distincthigh-levelsolutionplan,andassignsonefreshDomain-SkillAgenttoeachstrategy. Unlike</w:t>
      </w:r>
    </w:p>
    <w:p>
      <w:r>
        <w:t>diversity from token-level sampling, this treats diversity as coverage over high-level decision axes</w:t>
      </w:r>
    </w:p>
    <w:p>
      <w:r>
        <w:t>suchaslibrarychoice,algorithmfamily,andinstructioninterpretation. Theresultingrolloutis</w:t>
      </w:r>
    </w:p>
    <w:p>
      <w:r>
        <w:t>(τ ,y )=Trial(v ,T ,s ), i=1,...,K, (1)</w:t>
      </w:r>
    </w:p>
    <w:p>
      <w:r>
        <w:t>r,i r,i r train r,i</w:t>
      </w:r>
    </w:p>
    <w:p>
      <w:r>
        <w:t>whereτ isthetrajectory, y isthereward, ands isthestrategyassignedtothei-throlloutat</w:t>
      </w:r>
    </w:p>
    <w:p>
      <w:r>
        <w:t>r,i r,i r,i</w:t>
      </w:r>
    </w:p>
    <w:p>
      <w:r>
        <w:t>iterationr. WeuseK=4throughoutthework.</w:t>
      </w:r>
    </w:p>
    <w:p>
      <w:r>
        <w:t>The strategies are not sampled by raising model temperature. Temperature changes local wording</w:t>
      </w:r>
    </w:p>
    <w:p>
      <w:r>
        <w:t>and tool-call details, but the resulting agents often share the same high-level plan. Instead, the</w:t>
      </w:r>
    </w:p>
    <w:p>
      <w:r>
        <w:t>SkillEvolverAgentwritesexplicitstrategyfilesbeforelaunchandchecksthatnotwostrategiesare</w:t>
      </w:r>
    </w:p>
    <w:p>
      <w:r>
        <w:t>identicalonallmajoraxes.Asecondcheckmarkseachconcretetrainingconstantaseitherinvariant</w:t>
      </w:r>
    </w:p>
    <w:p>
      <w:r>
        <w:t>orparametric;foreveryparametricaxis,atleastonestrategymustderivethevalueatruntimerather</w:t>
      </w:r>
    </w:p>
    <w:p>
      <w:r>
        <w:t>thancopythetrainingvalue.</w:t>
      </w:r>
    </w:p>
    <w:p>
      <w:r>
        <w:t>At the first iteration (r=0), no domain skill has been learned yet. We therefore deploy a minimal</w:t>
      </w:r>
    </w:p>
    <w:p>
      <w:r>
        <w:t>skill that only assigns rollout i to its strategy file s before the Domain-Skill Agent attempts the</w:t>
      </w:r>
    </w:p>
    <w:p>
      <w:r>
        <w:t>0,i</w:t>
      </w:r>
    </w:p>
    <w:p>
      <w:r>
        <w:t>task. Thus, even the bootstrap rollouts are controlled by explicit strategy files rather than left as</w:t>
      </w:r>
    </w:p>
    <w:p>
      <w:r>
        <w:t>free-formattempts.</w:t>
      </w:r>
    </w:p>
    <w:p>
      <w:r>
        <w:t>Atlateriterations(r&gt;0),v isalreadyadomain-specificskill,soweplacethestrategyassignment</w:t>
      </w:r>
    </w:p>
    <w:p>
      <w:r>
        <w:t>r</w:t>
      </w:r>
    </w:p>
    <w:p>
      <w:r>
        <w:t>beforetherestoftheskilltextandupdatethestrategyfilestotargetfailuremodesobservedinthe</w:t>
      </w:r>
    </w:p>
    <w:p>
      <w:r>
        <w:t>previousiteration.</w:t>
      </w:r>
    </w:p>
    <w:p>
      <w:pPr>
        <w:pStyle w:val="Heading2"/>
      </w:pPr>
      <w:r>
        <w:t>3.2.2 CONTRASTIVESKILLUPDATE</w:t>
      </w:r>
    </w:p>
    <w:p>
      <w:r>
        <w:t>Instead of using labeled trajectories to update the agent policy, we use them to update the deploy-</w:t>
      </w:r>
    </w:p>
    <w:p>
      <w:r>
        <w:t>ableskillartifact. Giventrajectories{(τ ,y )}K withtaskrewardsy ,theSkillEvolverAgent</w:t>
      </w:r>
    </w:p>
    <w:p>
      <w:r>
        <w:t>r,i r,i i=1 r,i</w:t>
      </w:r>
    </w:p>
    <w:p>
      <w:r>
        <w:t>compareshigh-rewardandlow-rewardtrialstoidentifywhatthecurrentskillismissing. Forbinary-</w:t>
      </w:r>
    </w:p>
    <w:p>
      <w:r>
        <w:t>rewardtaskssuchasSkillsBench,thesesetsarethepassingandfailingtrials;forscalar-rewardtasks</w:t>
      </w:r>
    </w:p>
    <w:p>
      <w:r>
        <w:t>suchasKernelBench,theyarethetop-andbottom-scoringtrials:</w:t>
      </w:r>
    </w:p>
    <w:p>
      <w:r>
        <w:t>τ+ =Top({τ }K ;y ), τ− =Bottom({τ }K ;y ).</w:t>
      </w:r>
    </w:p>
    <w:p>
      <w:r>
        <w:t>r r,i i=1 r,i r r,i i=1 r,i</w:t>
      </w:r>
    </w:p>
    <w:p>
      <w:r>
        <w:t>Thecontrastivesignalisthensummarizedas</w:t>
      </w:r>
    </w:p>
    <w:p>
      <w:r>
        <w:t>∆ =ϕ(τ+)\ϕ(τ−), (2)</w:t>
      </w:r>
    </w:p>
    <w:p>
      <w:r>
        <w:t>r r r</w:t>
      </w:r>
    </w:p>
    <w:p>
      <w:r>
        <w:t>where ϕ denotes an LLM-based reading function that extracts task-relevant features from a set of</w:t>
      </w:r>
    </w:p>
    <w:p>
      <w:r>
        <w:t>trajectories rather than a programmatic parser. At r=0, the contrast asks what winners knew that</w:t>
      </w:r>
    </w:p>
    <w:p>
      <w:r>
        <w:t>loserslacked. Atr&gt;0,wherev isalreadydeployed, itinsteadaskswheretheskillmisled, under-</w:t>
      </w:r>
    </w:p>
    <w:p>
      <w:r>
        <w:t>r</w:t>
      </w:r>
    </w:p>
    <w:p>
      <w:r>
        <w:t>specified,orfailedtoguidetheDomain-SkillAgent.</w:t>
      </w:r>
    </w:p>
    <w:p>
      <w:r>
        <w:t>Where Exploration-Based Trajectory Optimization (ETO) (Song et al., 2024) uses such pairs as</w:t>
      </w:r>
    </w:p>
    <w:p>
      <w:r>
        <w:t>preferencedatatoupdateanLLMagent’spolicyviaDPO(Rafailovetal.,2024),weusethecontrast</w:t>
      </w:r>
    </w:p>
    <w:p>
      <w:r>
        <w:t>asverbalreinforcement (Shinnetal.,2023)torefineafrozen-weightagent’sskilldocument—an</w:t>
      </w:r>
    </w:p>
    <w:p>
      <w:r>
        <w:t>instanceofartifact-leveladaptation(Nietal.,2026). Incompactform,thesynthesisstepis</w:t>
      </w:r>
    </w:p>
    <w:p>
      <w:r>
        <w:t>v˜ =Patch(v ,∆ ). (3)</w:t>
      </w:r>
    </w:p>
    <w:p>
      <w:r>
        <w:t>r+1 r r</w:t>
      </w:r>
    </w:p>
    <w:p>
      <w:r>
        <w:t>Thepatchisnatural-languageandcodecontentwrittenintotheskillartifactratherthanintomodel</w:t>
      </w:r>
    </w:p>
    <w:p>
      <w:r>
        <w:t>parameters; noweightsaretouchedatanyiteration. Themainfilteriswhetheracandidatefeature</w:t>
      </w:r>
    </w:p>
    <w:p>
      <w:r>
        <w:t>wouldlikelybeknownfrompretrainingalone. Ifso,itisnotadded.</w:t>
      </w:r>
    </w:p>
    <w:p>
      <w:r>
        <w:t>Synthesisapplies∆ asalocalizededittotheskillartifact. Atr=0,theeditcreatesthefirstdomain</w:t>
      </w:r>
    </w:p>
    <w:p>
      <w:r>
        <w:t>r</w:t>
      </w:r>
    </w:p>
    <w:p>
      <w:r>
        <w:t>skillv fromthecontrastivesignalandanyreusablecodeobservedinhigh-rewardtraces. Atr&gt;0,</w:t>
      </w:r>
    </w:p>
    <w:p>
      <w:r>
        <w:t>1</w:t>
      </w:r>
    </w:p>
    <w:p>
      <w:r>
        <w:t>5</w:t>
      </w:r>
    </w:p>
    <w:p>
      <w:r>
        <w:br w:type="page"/>
      </w:r>
    </w:p>
    <w:p>
      <w:r>
        <w:t>Preprint.</w:t>
      </w:r>
    </w:p>
    <w:p>
      <w:r>
        <w:t>it patches v rather than rewriting it, preserving working guidance while adding only the missing</w:t>
      </w:r>
    </w:p>
    <w:p>
      <w:r>
        <w:t>r</w:t>
      </w:r>
    </w:p>
    <w:p>
      <w:r>
        <w:t>constraint,codepattern,ortoolexposedbythelatestcontrast.Whenexecutablescriptsareincluded,</w:t>
      </w:r>
    </w:p>
    <w:p>
      <w:r>
        <w:t>they must operate on inputs supplied at runtime rather than on filenames, constants, or answers</w:t>
      </w:r>
    </w:p>
    <w:p>
      <w:r>
        <w:t>copiedfromthetraininginstance.</w:t>
      </w:r>
    </w:p>
    <w:p>
      <w:pPr>
        <w:pStyle w:val="Heading2"/>
      </w:pPr>
      <w:r>
        <w:t>3.2.3 INDEPENDENTAUDITANDFINALIZATION</w:t>
      </w:r>
    </w:p>
    <w:p>
      <w:r>
        <w:t>Aftersynthesis,SkillEvolverinvokesanAuditor: aseparateCLI-agentsessionwithacleancontext,</w:t>
      </w:r>
    </w:p>
    <w:p>
      <w:r>
        <w:t>usedtoverifythecandidateskillbeforeitcanbeacceptedintotheloop. TheAuditorreceivesonly</w:t>
      </w:r>
    </w:p>
    <w:p>
      <w:r>
        <w:t>the candidate skill, the task instruction, the training data, and the labelled traces {(τ ,y )}, not</w:t>
      </w:r>
    </w:p>
    <w:p>
      <w:r>
        <w:t>r,i r,i</w:t>
      </w:r>
    </w:p>
    <w:p>
      <w:r>
        <w:t>validationdataortheSkillEvolverAgent’scontext. Asanartifact-levelverifier, itcheckswhether</w:t>
      </w:r>
    </w:p>
    <w:p>
      <w:r>
        <w:t>thecandidateisself-contained,groundedinobservedtraces,abstractedawayfromtraining-instance</w:t>
      </w:r>
    </w:p>
    <w:p>
      <w:r>
        <w:t>constants, and structured so that a fresh Domain-Skill Agent can apply it without relying on the</w:t>
      </w:r>
    </w:p>
    <w:p>
      <w:r>
        <w:t>evolver’sprivatereasoning.</w:t>
      </w:r>
    </w:p>
    <w:p>
      <w:r>
        <w:t>Theauditreturnsabinarygateandasetofnamedviolations,</w:t>
      </w:r>
    </w:p>
    <w:p>
      <w:r>
        <w:t>(a ,E )=Audit(v˜ ,T ,{(τ ,y )}K ). (4)</w:t>
      </w:r>
    </w:p>
    <w:p>
      <w:r>
        <w:t>r r r+1 train r,i r,i i=1</w:t>
      </w:r>
    </w:p>
    <w:p>
      <w:r>
        <w:t>The checks are listed in Table 3. They cover both standard overfitting risks (instance-borrowed</w:t>
      </w:r>
    </w:p>
    <w:p>
      <w:r>
        <w:t>framing,hardcodedliterals,anduntraceableclaims)anddeployment-specificrisks,suchaswhether</w:t>
      </w:r>
    </w:p>
    <w:p>
      <w:r>
        <w:t>strategyaxesareabstracted,whetheraprimaryscriptissurfacedwhereaDomain-SkillAgentwill</w:t>
      </w:r>
    </w:p>
    <w:p>
      <w:r>
        <w:t>readit,andwhethertheskillcanbesilentlybypassed.</w:t>
      </w:r>
    </w:p>
    <w:p>
      <w:r>
        <w:t>A clean audit promotes the candidate to the next accepted skill, v = v˜ , whereas an audit</w:t>
      </w:r>
    </w:p>
    <w:p>
      <w:r>
        <w:t>r+1 r+1</w:t>
      </w:r>
    </w:p>
    <w:p>
      <w:r>
        <w:t>failureconvertsthereportedviolationintothenextrefinementtarget. Theloopterminateswhenthe</w:t>
      </w:r>
    </w:p>
    <w:p>
      <w:r>
        <w:t>accepted skill has no audited defect and the latest exploration traces expose no actionable failure</w:t>
      </w:r>
    </w:p>
    <w:p>
      <w:r>
        <w:t>mode, or when the iteration budget is exhausted. Before validation, SkillEvolver selects from the</w:t>
      </w:r>
    </w:p>
    <w:p>
      <w:r>
        <w:t>accepted skills {v }r+1, optionally applies a small hand merge, and uses training pass rate, trace</w:t>
      </w:r>
    </w:p>
    <w:p>
      <w:r>
        <w:t>j j=1</w:t>
      </w:r>
    </w:p>
    <w:p>
      <w:r>
        <w:t>cost,andgeneralizationrisktochoosetheartifactwrittentothedeploymentdirectoryforvalidation</w:t>
      </w:r>
    </w:p>
    <w:p>
      <w:r>
        <w:t>onT .</w:t>
      </w:r>
    </w:p>
    <w:p>
      <w:r>
        <w:t>val</w:t>
      </w:r>
    </w:p>
    <w:p>
      <w:pPr>
        <w:pStyle w:val="Heading1"/>
      </w:pPr>
      <w:r>
        <w:t>4 EXPERIMENTS</w:t>
      </w:r>
    </w:p>
    <w:p>
      <w:r>
        <w:t>In this section, we evaluate SkillEvolver on SkillsBench (Li et al., 2026b) and three GPU kernel</w:t>
      </w:r>
    </w:p>
    <w:p>
      <w:r>
        <w:t>optimization tasks from KernelBench (Ouyang et al., 2025). We first compare self-evolved skills</w:t>
      </w:r>
    </w:p>
    <w:p>
      <w:r>
        <w:t>with no-skill, human-curated, and self-generated baselines (§4.2). We then ablate the refinement</w:t>
      </w:r>
    </w:p>
    <w:p>
      <w:r>
        <w:t>loopbycontrastingtheone-passpipeline(R=1)withthefulltwo-iterationpipeline(R=2)(§4.3),</w:t>
      </w:r>
    </w:p>
    <w:p>
      <w:r>
        <w:t>analyzethecost–qualitytrade-offanddownstreamagentefficiency(§4.4),andbreakdownthegains</w:t>
      </w:r>
    </w:p>
    <w:p>
      <w:r>
        <w:t>acrosstheSkillsBenchskill-utilitytaxonomy(§4.5). AppendixA.8andA.9presentrepresentative</w:t>
      </w:r>
    </w:p>
    <w:p>
      <w:r>
        <w:t>casestudiestoexplainthemainsuccessandfailuremodes.</w:t>
      </w:r>
    </w:p>
    <w:p>
      <w:pPr>
        <w:pStyle w:val="Heading2"/>
      </w:pPr>
      <w:r>
        <w:t>4.1 EXPERIMENTALSETUP</w:t>
      </w:r>
    </w:p>
    <w:p>
      <w:r>
        <w:t>Benchmarks. We evaluate on two benchmarks. The first is SkillsBench (Li et al., 2026b), 87</w:t>
      </w:r>
    </w:p>
    <w:p>
      <w:r>
        <w:t>tasksacross15+ professionaldomains;weusethe83-tasksubsetwithcompletepublishedno-skill</w:t>
      </w:r>
    </w:p>
    <w:p>
      <w:r>
        <w:t>andhuman-curatedbaselinesandrunalltrialsunderHarbor(HarborFrameworkTeam,2026). Ex-</w:t>
      </w:r>
    </w:p>
    <w:p>
      <w:r>
        <w:t>ploration and refinement operate on the training variant T ; validation is held out on T (anti-</w:t>
      </w:r>
    </w:p>
    <w:p>
      <w:r>
        <w:t>train val</w:t>
      </w:r>
    </w:p>
    <w:p>
      <w:r>
        <w:t>cheating: Appendix A.3). The second benchmark is KernelBench (Ouyang et al., 2025), where</w:t>
      </w:r>
    </w:p>
    <w:p>
      <w:r>
        <w:t>weevaluateonthreeGPUkerneloptimizationtasks: deepnarrowmlp,shufflenet,andgru.</w:t>
      </w:r>
    </w:p>
    <w:p>
      <w:r>
        <w:t>Thesetaskscoverthreedistinctmodelfamilies: adenseMLP,alightweightCNN,andarecurrent</w:t>
      </w:r>
    </w:p>
    <w:p>
      <w:r>
        <w:t>model. SkillsBench reports held-out workflow success as Avg@5, whereas KernelBench scores</w:t>
      </w:r>
    </w:p>
    <w:p>
      <w:r>
        <w:t>eachtrialbyacorrectness-weightedspeedupobjective.</w:t>
      </w:r>
    </w:p>
    <w:p>
      <w:r>
        <w:t>Conditions and trials. We compare six conditions on the same agent harness (Claude Opus 4.6</w:t>
      </w:r>
    </w:p>
    <w:p>
      <w:r>
        <w:t>+ Claude Code (Anthropic, 2025b)): (1) No skill; (2) Human-curated skill; (3) Self-Gen (Li et al.,</w:t>
      </w:r>
    </w:p>
    <w:p>
      <w:r>
        <w:t>2026b),asingleLLMcallthatemitsaskillfromthetaskinstruction;(4)SkillCreator-SkillsBench,</w:t>
      </w:r>
    </w:p>
    <w:p>
      <w:r>
        <w:t>oursubagent-basedadaptationofAnthropic’sofficialskill-creator(Anthropic,2025c;a)inwhichev-</w:t>
      </w:r>
    </w:p>
    <w:p>
      <w:r>
        <w:t>eryhumantouchpointisreplacedbyanEval-Designer/Grader/Analyzersubagent(AppendixA.4);</w:t>
      </w:r>
    </w:p>
    <w:p>
      <w:r>
        <w:t>(5) SkillEvolver (R=1), the non-refining ablation; and (6) SkillEvolver (R=2), the full pipeline.</w:t>
      </w:r>
    </w:p>
    <w:p>
      <w:r>
        <w:t>6</w:t>
      </w:r>
    </w:p>
    <w:p>
      <w:r>
        <w:br w:type="page"/>
      </w:r>
    </w:p>
    <w:p>
      <w:r>
        <w:t>Preprint.</w:t>
      </w:r>
    </w:p>
    <w:p>
      <w:r>
        <w:t>SkillCreator-SkillsBench sees the same context as SkillEvolver, namely the task instruction and</w:t>
      </w:r>
    </w:p>
    <w:p>
      <w:r>
        <w:t>training-task environment T , and differs only in the authoring mechanism, so it is the closest</w:t>
      </w:r>
    </w:p>
    <w:p>
      <w:r>
        <w:t>train</w:t>
      </w:r>
    </w:p>
    <w:p>
      <w:r>
        <w:t>matchedbaselinetoSkillEvolver. SkillEvolverusesK=4explorationtrialsperiterationandV=5</w:t>
      </w:r>
    </w:p>
    <w:p>
      <w:r>
        <w:t>validation trials, for 2K+V=13 Harbor trials per task at R=2 and K+V=9 at R=1; the control</w:t>
      </w:r>
    </w:p>
    <w:p>
      <w:r>
        <w:t>runsonlytheV=5validationtrialsinHarbor(itsauthoringiterationsarelocalsubprocesssessions).</w:t>
      </w:r>
    </w:p>
    <w:p>
      <w:r>
        <w:t>Per-task caps are $15 and 200 turns. On the three KernelBench tasks we keep the same K, V,</w:t>
      </w:r>
    </w:p>
    <w:p>
      <w:r>
        <w:t>andR settingsbutoptimizedirectlyonscalarrewardratherthanbinarypass/fail. Duetoresource</w:t>
      </w:r>
    </w:p>
    <w:p>
      <w:r>
        <w:t>constraints,wedonotrunnon-SkillEvolverbaselinesonKernelBench.</w:t>
      </w:r>
    </w:p>
    <w:p>
      <w:r>
        <w:t>Metrics. Following the SkillsBench convention, the per-task score is avg@V=n /n (so</w:t>
      </w:r>
    </w:p>
    <w:p>
      <w:r>
        <w:t>pass trials</w:t>
      </w:r>
    </w:p>
    <w:p>
      <w:r>
        <w:t>4/5=0.8, not binary), and the headline aggregate is the per-task mean across the 83 paper-scope</w:t>
      </w:r>
    </w:p>
    <w:p>
      <w:r>
        <w:t>tasks.EachconditionisevaluatedasasinglesweepwithV=5independentHarbortrialspertaskper</w:t>
      </w:r>
    </w:p>
    <w:p>
      <w:r>
        <w:t>condition;wereportthemeanandidentifyper-taskwins,tiesandlossesagainstthecuratedbaseline.</w:t>
      </w:r>
    </w:p>
    <w:p>
      <w:r>
        <w:t>ForKernelBench,themetricisafive-trialmeanspeedupscoreunderafixedskill: givenaskill,the</w:t>
      </w:r>
    </w:p>
    <w:p>
      <w:r>
        <w:t>domain-skillagentrunsV=5independentHarbortrials,producingfivecandidatekernels,andweav-</w:t>
      </w:r>
    </w:p>
    <w:p>
      <w:r>
        <w:t>eragetheirscalarrewards.Forasingletrial,therewardisdefinedascorrectness∈{0,1}×speedup,</w:t>
      </w:r>
    </w:p>
    <w:p>
      <w:r>
        <w:t>where speedup = tPyTorch is measured on an NVIDIA H100 against the reference PyTorch (Paszke</w:t>
      </w:r>
    </w:p>
    <w:p>
      <w:r>
        <w:t>tkernel</w:t>
      </w:r>
    </w:p>
    <w:p>
      <w:r>
        <w:t>etal.,2019)implementation. Thusanincorrectkernelreceiveszeroreward,whileacorrectkernel</w:t>
      </w:r>
    </w:p>
    <w:p>
      <w:r>
        <w:t>receives its measured runtime speedup. Unlike SkillsBench, the relevant quantity is therefore not</w:t>
      </w:r>
    </w:p>
    <w:p>
      <w:r>
        <w:t>passratebuttheaveragecorrectness-weightedspeedupachievedoverfiveruns.</w:t>
      </w:r>
    </w:p>
    <w:p>
      <w:pPr>
        <w:pStyle w:val="Heading2"/>
      </w:pPr>
      <w:r>
        <w:t>4.2 SKILLQUALITYCOMPARISON</w:t>
      </w:r>
    </w:p>
    <w:p>
      <w:r>
        <w:t>Table1reportstheheadlinecomparison.OnSkillsBench,SkillEvolveratR=2reachesavg@5mean</w:t>
      </w:r>
    </w:p>
    <w:p>
      <w:r>
        <w:t>of 56.87%, exceeding the no-skill baseline (29.9%) by +27.0percentage points and the human-</w:t>
      </w:r>
    </w:p>
    <w:p>
      <w:r>
        <w:t>curatedskill(43.6%)by+13.3percentagepoints. Thenon-refiningablation,SkillEvolveratR=1,</w:t>
      </w:r>
    </w:p>
    <w:p>
      <w:r>
        <w:t>alreadyreaches48.2%(+4.6percentagepointsoverthehuman-curatedskill). Theparametricself-</w:t>
      </w:r>
    </w:p>
    <w:p>
      <w:r>
        <w:t>generation baseline reported by Li et al. (2026b) (Self-Gen, 32.0%) sits within a few points of</w:t>
      </w:r>
    </w:p>
    <w:p>
      <w:r>
        <w:t>the no-skill baseline. SkillCreator-SkillsBench — our subagent-based adaptation of Anthropic’s</w:t>
      </w:r>
    </w:p>
    <w:p>
      <w:r>
        <w:t>skill-creator and the most informative baseline because it is given the same training-task context</w:t>
      </w:r>
    </w:p>
    <w:p>
      <w:r>
        <w:t>as SkillEvolver and differs only in its authoring mechanism — reaches 33.9%, also within a few</w:t>
      </w:r>
    </w:p>
    <w:p>
      <w:r>
        <w:t>points of the no-skill baseline and well below the human-curated skill. SkillEvolver (R=2) out-</w:t>
      </w:r>
    </w:p>
    <w:p>
      <w:r>
        <w:t>performs every prior self-generated baseline by ≥22percentage points. On the three GPU kernel</w:t>
      </w:r>
    </w:p>
    <w:p>
      <w:r>
        <w:t>optimizationtasksfromKernelBench, SkillEvolveralsoimprovesthemainbenchmarkmetric. At</w:t>
      </w:r>
    </w:p>
    <w:p>
      <w:r>
        <w:t>R=2,meanspeedupincreasesonallthreetasks,from1.027to1.089ondeepnarrowmlp,from</w:t>
      </w:r>
    </w:p>
    <w:p>
      <w:r>
        <w:t>1.117 to 1.218 on shufflenet, and from 1.326 to 2.226 on gru, corresponding to an average</w:t>
      </w:r>
    </w:p>
    <w:p>
      <w:r>
        <w:t>increase from 1.16 to 1.51. The largest gain appears on gru, where the evolved skill adds nearly</w:t>
      </w:r>
    </w:p>
    <w:p>
      <w:r>
        <w:t>+0.9absoluterewardovertheno-skillbaseline,suggestingthatthelearnedartifactcancapturenon-</w:t>
      </w:r>
    </w:p>
    <w:p>
      <w:r>
        <w:t>trivialoptimizationknowledgeeveninarecurrent-modelsetting. Thesmallerbutstillpositivegains</w:t>
      </w:r>
    </w:p>
    <w:p>
      <w:r>
        <w:t>on deepnarrowmlp and shufflenet indicate that the same authoring loop can also produce</w:t>
      </w:r>
    </w:p>
    <w:p>
      <w:r>
        <w:t>incremental optimization wins in MLP and CNN settings rather than only in a single favorable ar-</w:t>
      </w:r>
    </w:p>
    <w:p>
      <w:r>
        <w:t>chitecturefamily. AtR=1,twoofthethreetasksalreadyimprove,butthegainsarelessstablethan</w:t>
      </w:r>
    </w:p>
    <w:p>
      <w:r>
        <w:t>onSkillsBench.</w:t>
      </w:r>
    </w:p>
    <w:p>
      <w:r>
        <w:t>Aper-taskdecompositionagainstthehuman-curatedskillatR=2shows24/83wins(28.9%),38/83</w:t>
      </w:r>
    </w:p>
    <w:p>
      <w:r>
        <w:t>ties(45.8%),and21/83losses(25.3%);thecumulativefractionwithSkillEvolver≥human-curated</w:t>
      </w:r>
    </w:p>
    <w:p>
      <w:r>
        <w:t>is62/83 = 74.7%. Theheadlinegaincomesprimarilyfromwideningthesolvableset ratherthan</w:t>
      </w:r>
    </w:p>
    <w:p>
      <w:r>
        <w:t>from dominating every task — human-curated skills still win on roughly a quarter of tasks, typi-</w:t>
      </w:r>
    </w:p>
    <w:p>
      <w:r>
        <w:t>callythosewithahighlydomain-specificDSLorconventionwherehand-writtenprosebeatsskills</w:t>
      </w:r>
    </w:p>
    <w:p>
      <w:r>
        <w:t>producedbytheSkillEvolvermeta-skill(AppendixA.8). Asingleself-generatedskill(SkillCreator-</w:t>
      </w:r>
    </w:p>
    <w:p>
      <w:r>
        <w:t>SkillsBench)doesnotclearthehuman-curatedbaseline; skillsproducedbytheSkillEvolvermeta-</w:t>
      </w:r>
    </w:p>
    <w:p>
      <w:r>
        <w:t>skilldo,andasinglerefinementiterationextendstheleadtoadouble-digitmargin.</w:t>
      </w:r>
    </w:p>
    <w:p>
      <w:pPr>
        <w:pStyle w:val="Heading2"/>
      </w:pPr>
      <w:r>
        <w:t>4.3 COMPONENTABLATION</w:t>
      </w:r>
    </w:p>
    <w:p>
      <w:r>
        <w:t>We ablate the second iteration of the loop (R=1 vs. R=2), holding model, task set, harness, anti-</w:t>
      </w:r>
    </w:p>
    <w:p>
      <w:r>
        <w:t>cheating layers, oracle policy and training variant constant. At R=1 the pipeline runs a single</w:t>
      </w:r>
    </w:p>
    <w:p>
      <w:r>
        <w:t>understand–explore–analyze–synthesize–audit pass with no refinement; at R=2 a second iteration</w:t>
      </w:r>
    </w:p>
    <w:p>
      <w:r>
        <w:t>redeploysv asarealdependencyonthetrainingtask,re-exploreswithv live,andpatches.</w:t>
      </w:r>
    </w:p>
    <w:p>
      <w:pPr>
        <w:pStyle w:val="Heading1"/>
      </w:pPr>
      <w:r>
        <w:t>1 1</w:t>
      </w:r>
    </w:p>
    <w:p>
      <w:r>
        <w:t>7</w:t>
      </w:r>
    </w:p>
    <w:p>
      <w:r>
        <w:br w:type="page"/>
      </w:r>
    </w:p>
    <w:p>
      <w:r>
        <w:t>Preprint.</w:t>
      </w:r>
    </w:p>
    <w:p>
      <w:r>
        <w:t>Table1: Mainresultsacrosstwoevaluationsettings. SkillsBenchcolumnsreportavg@5onthe83-</w:t>
      </w:r>
    </w:p>
    <w:p>
      <w:r>
        <w:t>taskpaperscope,bucketedbytheSkillsBenchdomaintaxonomy;eachcellshowsthemetriconthe</w:t>
      </w:r>
    </w:p>
    <w:p>
      <w:r>
        <w:t>firstlineandthegainoverNoskillonthesecond. TheOverallcolumnreproducestheheadline83-</w:t>
      </w:r>
    </w:p>
    <w:p>
      <w:r>
        <w:t>taskaggregate;per-domaincolumnsarecomputedovereachdomain’staskswithmeasuredpipeline</w:t>
      </w:r>
    </w:p>
    <w:p>
      <w:r>
        <w:t>runs (per-task coverage visualized in Figure 4). KernelBench columns report the mean speedup</w:t>
      </w:r>
    </w:p>
    <w:p>
      <w:r>
        <w:t>score averaged over V=5 validation runs on three representative continuous-reward optimization</w:t>
      </w:r>
    </w:p>
    <w:p>
      <w:r>
        <w:t>tasks,againwiththegainoverNoskillshownbelowthemetric. Otheraggregatesthefoursmallest</w:t>
      </w:r>
    </w:p>
    <w:p>
      <w:r>
        <w:t>SkillsBenchgroups: manufacturing,energy,mathematics,andhealth.</w:t>
      </w:r>
    </w:p>
    <w:p>
      <w:r>
        <w:t>SkillsBench(avg@5) KernelBench(Speedup)</w:t>
      </w:r>
    </w:p>
    <w:p>
      <w:r>
        <w:t>Method OverallSWEng Office Sci. Media Fin. CyberRobot. Other D.MLPShuffleNet GRU</w:t>
      </w:r>
    </w:p>
    <w:p>
      <w:r>
        <w:t>n=83 n=16 n=14 n=12 n=11 n=8 n=8 n=5 n=9 n=1 n=1 n=1</w:t>
      </w:r>
    </w:p>
    <w:p>
      <w:r>
        <w:t>Noskill 29.9 35.0 24.3 38.3 29.1 15.0 27.5 32.0 40.0 1.027 1.117 1.326</w:t>
      </w:r>
    </w:p>
    <w:p>
      <w:pPr>
        <w:pStyle w:val="Heading2"/>
      </w:pPr>
      <w:r>
        <w:t>43.6 38.8 50.0 43.3 40.0 30.0 52.5 32.0 62.0</w:t>
      </w:r>
    </w:p>
    <w:p>
      <w:r>
        <w:t>Human-curatedskill (+13.7) (+3.8) (+25.7) (+5.0) (+10.9)(+15.0)(+25.0) (+0.0) (+22.0) — — —</w:t>
      </w:r>
    </w:p>
    <w:p>
      <w:pPr>
        <w:pStyle w:val="Heading2"/>
      </w:pPr>
      <w:r>
        <w:t>32.0</w:t>
      </w:r>
    </w:p>
    <w:p>
      <w:r>
        <w:t>Self-Gen (+2.1) — — — — — — — — — — —</w:t>
      </w:r>
    </w:p>
    <w:p>
      <w:pPr>
        <w:pStyle w:val="Heading2"/>
      </w:pPr>
      <w:r>
        <w:t>33.9 8.6 50.0 46.4 25.0 20.0 26.7 63.8 30.0</w:t>
      </w:r>
    </w:p>
    <w:p>
      <w:r>
        <w:t>SkillCreator-SkillsBench (+4.0) (−26.4) (+25.7) (+8.1) (−4.1) (+5.0) (−0.8) (+31.8)(−10.0) — — —</w:t>
      </w:r>
    </w:p>
    <w:p>
      <w:pPr>
        <w:pStyle w:val="Heading2"/>
      </w:pPr>
      <w:r>
        <w:t>48.2 18.0 58.0 75.0 40.0 23.3 20.0 45.0 46.7 0.991 1.437 2.185</w:t>
      </w:r>
    </w:p>
    <w:p>
      <w:r>
        <w:t>EvolverR=1 (+18.3) (−17.0) (+33.7)(+36.7)(+10.9) (+8.3) (−7.5) (+13.0) (+6.7) (−0.036) (+0.320) (+0.859)</w:t>
      </w:r>
    </w:p>
    <w:p>
      <w:pPr>
        <w:pStyle w:val="Heading2"/>
      </w:pPr>
      <w:r>
        <w:t>56.9 50.4 63.8 83.9 72.0 40.0 60.0 84.0 64.0 1.089 1.218 2.226</w:t>
      </w:r>
    </w:p>
    <w:p>
      <w:r>
        <w:t>EvolverR=2 (+27.0) (+15.4) (+39.5)(+45.6)(+42.9)(+25.0)(+32.5)(+52.0)(+24.0) (+0.062) (+0.101) (+0.900)</w:t>
      </w:r>
    </w:p>
    <w:p>
      <w:r>
        <w:t>On the full 83-task scope, the second iteration lifts aggregate avg@5 from 48.2% to 56.87%</w:t>
      </w:r>
    </w:p>
    <w:p>
      <w:r>
        <w:t>(+8.7percentage points), turning a +4.6percentage points edge over the curated baseline at R=1</w:t>
      </w:r>
    </w:p>
    <w:p>
      <w:r>
        <w:t>into a +13.3percentage points edge at R=2. Refinement is responsible for roughly two thirds of</w:t>
      </w:r>
    </w:p>
    <w:p>
      <w:r>
        <w:t>thetotalgainovercurated,notamarginalpolishstep.</w:t>
      </w:r>
    </w:p>
    <w:p>
      <w:r>
        <w:t>Two case studies in Appendix A.8 clarify the mechanism: under-abstracted skills are repaired by</w:t>
      </w:r>
    </w:p>
    <w:p>
      <w:r>
        <w:t>hoisting the primary action into the skill header, and skills with the right prose but missing helper</w:t>
      </w:r>
    </w:p>
    <w:p>
      <w:r>
        <w:t>scripts are repaired by preserving discovery scripts during distillation. Both fixes generalised into</w:t>
      </w:r>
    </w:p>
    <w:p>
      <w:r>
        <w:t>authoring rules now enforced by Auditor Checks 8 and 9. Iterative re-exploration of the live v</w:t>
      </w:r>
    </w:p>
    <w:p>
      <w:r>
        <w:t>1</w:t>
      </w:r>
    </w:p>
    <w:p>
      <w:r>
        <w:t>exposesfailuremodesthatone-passdistillationcannotsee.</w:t>
      </w:r>
    </w:p>
    <w:p>
      <w:pPr>
        <w:pStyle w:val="Heading2"/>
      </w:pPr>
      <w:r>
        <w:t>4.4 COST-QUALITYTRADE-OFF</w:t>
      </w:r>
    </w:p>
    <w:p>
      <w:r>
        <w:t>Table 2 summarizes both halves. SkillEvolver at R=2 costs $3.92 per task, only $0.28 (+8%)</w:t>
      </w:r>
    </w:p>
    <w:p>
      <w:r>
        <w:t>aboveR=1foran8.7ppaggregategain,androughlyhalfthe$6.97per-taskspendofSkillCreator-</w:t>
      </w:r>
    </w:p>
    <w:p>
      <w:r>
        <w:t>SkillsBench — a favourable point on the cost-quality frontier, well within the budget of an auto-</w:t>
      </w:r>
    </w:p>
    <w:p>
      <w:r>
        <w:t>mated pipeline at scale (∼ $300 for the 83-task sweep). The evolved skill also accelerates the</w:t>
      </w:r>
    </w:p>
    <w:p>
      <w:r>
        <w:t>downstream agent: per validation trial we observe −19.4% tokens, −15.3% turns, and −23.8%</w:t>
      </w:r>
    </w:p>
    <w:p>
      <w:r>
        <w:t>wall-clock against a no-skill baseline on different task instances, indicating that the skill transfers</w:t>
      </w:r>
    </w:p>
    <w:p>
      <w:r>
        <w:t>methodology, not instance lookups. The same comparison for SkillCreator-SkillsBench regresses</w:t>
      </w:r>
    </w:p>
    <w:p>
      <w:r>
        <w:t>on all three metrics, suggesting it adds prose without compressing downstream work. Refinement</w:t>
      </w:r>
    </w:p>
    <w:p>
      <w:r>
        <w:t>itself is also cheaper than first-pass exploration (r=1 vs r=0: −6.0%/−8.9%/−6.9%). Skill</w:t>
      </w:r>
    </w:p>
    <w:p>
      <w:r>
        <w:t>compressionandaccuracygainsarrivetogetherat∼ $4pertaskwithaone-time+8%refinement</w:t>
      </w:r>
    </w:p>
    <w:p>
      <w:r>
        <w:t>overhead.</w:t>
      </w:r>
    </w:p>
    <w:p>
      <w:pPr>
        <w:pStyle w:val="Heading2"/>
      </w:pPr>
      <w:r>
        <w:t>4.5 PER-CATEGORYANALYSIS</w:t>
      </w:r>
    </w:p>
    <w:p>
      <w:r>
        <w:t>To understand where the gains come from, we project the per-task results onto the SkillsBench</w:t>
      </w:r>
    </w:p>
    <w:p>
      <w:r>
        <w:t>skill-utility taxonomy: A = the agent already solves the task without help; B1/B2/B3 = curated</w:t>
      </w:r>
    </w:p>
    <w:p>
      <w:r>
        <w:t>skillhelps/isneutral/hurts; C1/C2=curatedskillunlocksthetaskstrongly/weakly; D =neither</w:t>
      </w:r>
    </w:p>
    <w:p>
      <w:r>
        <w:t>baselinenorcuratedskillsolvesit(Figure3).</w:t>
      </w:r>
    </w:p>
    <w:p>
      <w:r>
        <w:t>The picture is highly non-uniform. Largest gains: B2 (+60pp over B, only two tasks — high</w:t>
      </w:r>
    </w:p>
    <w:p>
      <w:r>
        <w:t>variance),D(+40ppfroma0%floor),B3(+33ppoveracuratedbaselinethatactivelyhurts),C1</w:t>
      </w:r>
    </w:p>
    <w:p>
      <w:r>
        <w:t>(+13pp). OnB1,wherecuratedalreadyhelps,Evolveraddsasmallmarginallift;onAitmatches</w:t>
      </w:r>
    </w:p>
    <w:p>
      <w:r>
        <w:t>no-skill. Refinement addsthemostonD (+20ppoverR=1)andC1(+8pp). Gainsconcentrate</w:t>
      </w:r>
    </w:p>
    <w:p>
      <w:r>
        <w:t>wherecuratedfailshardest—therightasymmetryforameta-skilltargetingthatgap.</w:t>
      </w:r>
    </w:p>
    <w:p>
      <w:r>
        <w:t>8</w:t>
      </w:r>
    </w:p>
    <w:p>
      <w:r>
        <w:br w:type="page"/>
      </w:r>
    </w:p>
    <w:p>
      <w:r>
        <w:t>Preprint.</w:t>
      </w:r>
    </w:p>
    <w:p>
      <w:r>
        <w:t>Table 2: Per-trial cost and efficiency on the 83-task scope. Authoring rows give total per-task</w:t>
      </w:r>
    </w:p>
    <w:p>
      <w:r>
        <w:t>pipelinecost. Training-siderowscomparer=0andr=1explorationonT . Validation-siderows</w:t>
      </w:r>
    </w:p>
    <w:p>
      <w:r>
        <w:t>train</w:t>
      </w:r>
    </w:p>
    <w:p>
      <w:r>
        <w:t>compareno-skillexplorationonT againstwith-skillvalidationonT .</w:t>
      </w:r>
    </w:p>
    <w:p>
      <w:r>
        <w:t>train val</w:t>
      </w:r>
    </w:p>
    <w:p>
      <w:r>
        <w:t>Phase Tokens Turns Duration</w:t>
      </w:r>
    </w:p>
    <w:p>
      <w:r>
        <w:t>Authoring(per-taskpipelinecost,USD)</w:t>
      </w:r>
    </w:p>
    <w:p>
      <w:r>
        <w:t>SkillCreator-SkillsBench $6.97</w:t>
      </w:r>
    </w:p>
    <w:p>
      <w:r>
        <w:t>SkillEvolver(R=1) $3.64</w:t>
      </w:r>
    </w:p>
    <w:p>
      <w:r>
        <w:t>SkillEvolver(R=2) $3.92(+8%)</w:t>
      </w:r>
    </w:p>
    <w:p>
      <w:r>
        <w:t>Training-side(withinpipeline)</w:t>
      </w:r>
    </w:p>
    <w:p>
      <w:r>
        <w:t>r=0(noskill) 299.3k 10.1 213s</w:t>
      </w:r>
    </w:p>
    <w:p>
      <w:r>
        <w:t>r=1(withv ) 281.4k 9.2 198s</w:t>
      </w:r>
    </w:p>
    <w:p>
      <w:r>
        <w:t>1</w:t>
      </w:r>
    </w:p>
    <w:p>
      <w:r>
        <w:t>∆ −6.0% −8.9% −6.9%</w:t>
      </w:r>
    </w:p>
    <w:p>
      <w:r>
        <w:t>Validation-side(domain-skillagent)</w:t>
      </w:r>
    </w:p>
    <w:p>
      <w:r>
        <w:t>no-skill 423.9k 12.5 201s</w:t>
      </w:r>
    </w:p>
    <w:p>
      <w:r>
        <w:t>withSkillCreator-SkillsBenchskill 525.4k 14.6 208s</w:t>
      </w:r>
    </w:p>
    <w:p>
      <w:r>
        <w:t>withevolvedskill 341.9k 10.6 153s</w:t>
      </w:r>
    </w:p>
    <w:p>
      <w:r>
        <w:t>∆(evolvedvsno-skill) −19.4% −15.3% −23.8%</w:t>
      </w:r>
    </w:p>
    <w:p>
      <w:r>
        <w:t>A(noskill) B(curated) Evolver(R=1) Evolver(R=2)</w:t>
      </w:r>
    </w:p>
    <w:p>
      <w:r>
        <w:t>100</w:t>
      </w:r>
    </w:p>
    <w:p>
      <w:r>
        <w:t>)%(5@gva Cat. n A B SC-SB Ev.1 Ev.2</w:t>
      </w:r>
    </w:p>
    <w:p>
      <w:r>
        <w:t>A 20 .94 .89 .45 .89 .89</w:t>
      </w:r>
    </w:p>
    <w:p>
      <w:r>
        <w:t>50</w:t>
      </w:r>
    </w:p>
    <w:p>
      <w:r>
        <w:t>B1 14 .24 .64 .38 .53 .65</w:t>
      </w:r>
    </w:p>
    <w:p>
      <w:r>
        <w:t>B2 2 .40 .40 1.00 1.00 1.00</w:t>
      </w:r>
    </w:p>
    <w:p>
      <w:r>
        <w:t>B3 7 .40 .14 .38 .57 .47</w:t>
      </w:r>
    </w:p>
    <w:p>
      <w:r>
        <w:t>C1 11 .00 .65 .11 .70 .78</w:t>
      </w:r>
    </w:p>
    <w:p>
      <w:r>
        <w:t>0</w:t>
      </w:r>
    </w:p>
    <w:p>
      <w:r>
        <w:t>C2 6 .00 .23 .07 .50 .30</w:t>
      </w:r>
    </w:p>
    <w:p>
      <w:r>
        <w:t>A B1 B2 B3 C1 C2 D D 23 .00 .00 .25 .20 .40</w:t>
      </w:r>
    </w:p>
    <w:p>
      <w:r>
        <w:t>(a)Barchart (b)Numericalvalues</w:t>
      </w:r>
    </w:p>
    <w:p>
      <w:r>
        <w:t>Figure3: Per-categoryavg@5acrosstheSkillsBenchskill-utilitytaxonomy. Evolverwinsbiggest</w:t>
      </w:r>
    </w:p>
    <w:p>
      <w:r>
        <w:t>where curated skills hurt (B3) or fail entirely (C and D categories). On the A bucket the agent</w:t>
      </w:r>
    </w:p>
    <w:p>
      <w:r>
        <w:t>alreadysolvesthetaskwithoutaskill,sothepipelineisnotinvokedandthebarrepeatstheno-skill</w:t>
      </w:r>
    </w:p>
    <w:p>
      <w:r>
        <w:t>rate. Categories: A=alreadyeasy(n=20),B1/B2/B3=curatedhelps/isneutral/hurts,C1/C2=</w:t>
      </w:r>
    </w:p>
    <w:p>
      <w:r>
        <w:t>curatedunlocks(strong/weak),D=neitherbaselinenorcuratedsolvesit. SkillCreator-SkillsBench</w:t>
      </w:r>
    </w:p>
    <w:p>
      <w:r>
        <w:t>(abbreviatedSC-SBincolumnheaders)shownfortaskswheretheAnthropicskill-creatoradaptation</w:t>
      </w:r>
    </w:p>
    <w:p>
      <w:r>
        <w:t>wasrun.</w:t>
      </w:r>
    </w:p>
    <w:p>
      <w:r>
        <w:t>Failure modes. Remaining failures cluster into three classes. (H1) Pipeline bugs — under-</w:t>
      </w:r>
    </w:p>
    <w:p>
      <w:r>
        <w:t>abstraction,discovery-scriptloss,silent-bypass,train/valschemadrift—nowaddressedbyAuditor</w:t>
      </w:r>
    </w:p>
    <w:p>
      <w:r>
        <w:t>Checks 7–9. (H2) Train/validation domain gap — training variants drift in bug family, schema,</w:t>
      </w:r>
    </w:p>
    <w:p>
      <w:r>
        <w:t>or parameter range; we treat this as realistic in-domain shift. (H3) Model-capacity walls — e.g.,</w:t>
      </w:r>
    </w:p>
    <w:p>
      <w:r>
        <w:t>whisper-large-v3 on CPU FP32 cannot meet the speaker-diarization gate (the curated oracle itself</w:t>
      </w:r>
    </w:p>
    <w:p>
      <w:r>
        <w:t>failsonourhardware).</w:t>
      </w:r>
    </w:p>
    <w:p>
      <w:pPr>
        <w:pStyle w:val="Heading1"/>
      </w:pPr>
      <w:r>
        <w:t>5 CONCLUSION AND LIMITATIONS</w:t>
      </w:r>
    </w:p>
    <w:p>
      <w:r>
        <w:t>SkillEvolver shows that an agent can acquire a reusable procedural skill from a bounded set of</w:t>
      </w:r>
    </w:p>
    <w:p>
      <w:r>
        <w:t>deployment-time trials without updating model weights. The key is to close the loop around</w:t>
      </w:r>
    </w:p>
    <w:p>
      <w:r>
        <w:t>deployed skill use: strategy-diversified exploration sends the current skill to fresh Domain-Skill</w:t>
      </w:r>
    </w:p>
    <w:p>
      <w:r>
        <w:t>Agents,contrastiveupdatesturnhigh-versuslow-rewardtracesintolocalizedartifactedits,andan</w:t>
      </w:r>
    </w:p>
    <w:p>
      <w:r>
        <w:t>independentAuditorgateswhethertherevisedskillcanentertheacceptedsequence. Thisreframes</w:t>
      </w:r>
    </w:p>
    <w:p>
      <w:r>
        <w:t>skillcreationfromone-shotauthoringintoartifact-leveladaptationforDomain-SkillAgent.</w:t>
      </w:r>
    </w:p>
    <w:p>
      <w:r>
        <w:t>Single-LLM evaluation. The meta-skill is loaded through the same CLI-agent interface as any</w:t>
      </w:r>
    </w:p>
    <w:p>
      <w:r>
        <w:t>domain skill, so it is in principle LLM- and agent-agnostic — our spot tests on GPT + Codex run</w:t>
      </w:r>
    </w:p>
    <w:p>
      <w:r>
        <w:t>end-to-end. AfullbenchmarksweeponalternativeSOTALLMs,however,wasnotrunduetocost,</w:t>
      </w:r>
    </w:p>
    <w:p>
      <w:r>
        <w:t>9</w:t>
      </w:r>
    </w:p>
    <w:p>
      <w:r>
        <w:br w:type="page"/>
      </w:r>
    </w:p>
    <w:p>
      <w:r>
        <w:t>Preprint.</w:t>
      </w:r>
    </w:p>
    <w:p>
      <w:r>
        <w:t>andtheheadlinenumbersthereforereflectasingleconfiguration,ClaudeOpus4.6+ClaudeCode;</w:t>
      </w:r>
    </w:p>
    <w:p>
      <w:r>
        <w:t>cross-LLMparityisadesignpropertyratherthanabenchmark-scaleempiricalfinding.</w:t>
      </w:r>
    </w:p>
    <w:p>
      <w:r>
        <w:t>Refinement depth not characterized. The cap R=2 is a compute-budget choice rather than a</w:t>
      </w:r>
    </w:p>
    <w:p>
      <w:r>
        <w:t>measured optimum: our R=1→R=2 ablation (§4.3) shows the second iteration is responsible for</w:t>
      </w:r>
    </w:p>
    <w:p>
      <w:r>
        <w:t>roughlytwo-thirdsofthegainoverthecuratedbaseline,suggestingnon-trivialmarginmayremain</w:t>
      </w:r>
    </w:p>
    <w:p>
      <w:r>
        <w:t>atR≥3. Wedidnotrundeepersweepsatscale.</w:t>
      </w:r>
    </w:p>
    <w:p>
      <w:r>
        <w:t>Benchmark coverage. SkillEvolver is evaluated on SkillsBench (83 tasks, binary) and a small</w:t>
      </w:r>
    </w:p>
    <w:p>
      <w:r>
        <w:t>KernelBenchprobe(3tasks,scalarspeedup),reflectingtheyouthofskill-authoringevaluation.</w:t>
      </w:r>
    </w:p>
    <w:p>
      <w:r>
        <w:t>Richerprocess-levelsignals. TheSkillEvolverAgentalreadyconsumesbasicexecution-efficiency</w:t>
      </w:r>
    </w:p>
    <w:p>
      <w:r>
        <w:t>information (per-trial tokens, turns, wall-clock; Table 2) when contrasting traces; what remains</w:t>
      </w:r>
    </w:p>
    <w:p>
      <w:r>
        <w:t>openiswhetherricherprocesssignals—step-levelgrounding,intermediateverifierchecks,latency-</w:t>
      </w:r>
    </w:p>
    <w:p>
      <w:r>
        <w:t>on-critical-path — can be folded into the contrast to further lift skill quality, an axis we do not</w:t>
      </w:r>
    </w:p>
    <w:p>
      <w:r>
        <w:t>characterizehere.</w:t>
      </w:r>
    </w:p>
    <w:p>
      <w:r>
        <w:t>Single-taskscope; noskilllibrary. SkillEvolvertargetsonenewly-arrivedtaskatatimeandpro-</w:t>
      </w:r>
    </w:p>
    <w:p>
      <w:r>
        <w:t>ducesanartifactforthattask;wedonotaddresshowapopulationofsuchartifactsisorganizedor</w:t>
      </w:r>
    </w:p>
    <w:p>
      <w:r>
        <w:t>maintained. Cross-taskreuse,librarydeduplication,andparent–siblingspecializationacrossrelated</w:t>
      </w:r>
    </w:p>
    <w:p>
      <w:r>
        <w:t>tasks—themaintenancesideoftheskilllifecycle—remainopenforfuturework.</w:t>
      </w:r>
    </w:p>
    <w:p>
      <w:r>
        <w:t>10</w:t>
      </w:r>
    </w:p>
    <w:p>
      <w:r>
        <w:br w:type="page"/>
      </w:r>
    </w:p>
    <w:p>
      <w:r>
        <w:t>Preprint.</w:t>
      </w:r>
    </w:p>
    <w:p>
      <w:r>
        <w:t>REFERENCES</w:t>
      </w:r>
    </w:p>
    <w:p>
      <w:r>
        <w:t>Anthropic. Equippingagentsfortherealworldwithagentskills. https://www.anthropic.</w:t>
      </w:r>
    </w:p>
    <w:p>
      <w:r>
        <w:t>com/engineering/equipping-agents-for-the-real-world-with-agent</w:t>
      </w:r>
    </w:p>
    <w:p>
      <w:r>
        <w:t>-skills,October2025a.</w:t>
      </w:r>
    </w:p>
    <w:p>
      <w:r>
        <w:t>Anthropic. Claudecode: Anagenticcodingtool. https://github.com/anthropics/cl</w:t>
      </w:r>
    </w:p>
    <w:p>
      <w:r>
        <w:t>aude-code,2025b.</w:t>
      </w:r>
    </w:p>
    <w:p>
      <w:r>
        <w:t>Anthropic.Skill-Creator:OfficialAnthropicagentskillforauthoringskills.https://github.c</w:t>
      </w:r>
    </w:p>
    <w:p>
      <w:r>
        <w:t>om/anthropics/skills/tree/main/skills/skill-creator,2025c. Accessed:</w:t>
      </w:r>
    </w:p>
    <w:p>
      <w:r>
        <w:t>2026-03-30.</w:t>
      </w:r>
    </w:p>
    <w:p>
      <w:r>
        <w:t>HarborFrameworkTeam.Harbor:Aframeworkforevaluatingandoptimizingagentsandmodelsin</w:t>
      </w:r>
    </w:p>
    <w:p>
      <w:r>
        <w:t>containerenvironments. https://github.com/harbor-framework/harbor,January</w:t>
      </w:r>
    </w:p>
    <w:p>
      <w:r>
        <w:t>2026.</w:t>
      </w:r>
    </w:p>
    <w:p>
      <w:r>
        <w:t>SiruiHong,MingchenZhuge,JiaqiChen,XiawuZheng,YuhengCheng,CeyaoZhang,JinlinWang,</w:t>
      </w:r>
    </w:p>
    <w:p>
      <w:r>
        <w:t>ZiliWang,StevenKaShingYau,ZijuanLin,LiyangZhou,ChenyuRan,LingfengXiao,Chenglin</w:t>
      </w:r>
    </w:p>
    <w:p>
      <w:r>
        <w:t>Wu, and Ju¨rgen Schmidhuber. MetaGPT: Meta programming for a multi-agent collaborative</w:t>
      </w:r>
    </w:p>
    <w:p>
      <w:r>
        <w:t>framework. arXivpreprintarXiv:2308.00352,2023.</w:t>
      </w:r>
    </w:p>
    <w:p>
      <w:r>
        <w:t>Shengran Hu, Cong Lu, and Jeff Clune. Automated design of agentic systems. In The Thirteenth</w:t>
      </w:r>
    </w:p>
    <w:p>
      <w:r>
        <w:t>InternationalConferenceonLearningRepresentations(ICLR),2025. arXiv:2408.08435.</w:t>
      </w:r>
    </w:p>
    <w:p>
      <w:r>
        <w:t>CarlosE.Jimenez,JohnYang,AlexanderWettig,ShunyuYao,KexinPei,OfirPress,andKarthikR.</w:t>
      </w:r>
    </w:p>
    <w:p>
      <w:r>
        <w:t>Narasimhan. SWE-bench: Can language models resolve real-world GitHub issues? In The</w:t>
      </w:r>
    </w:p>
    <w:p>
      <w:r>
        <w:t>TwelfthInternationalConferenceonLearningRepresentations(ICLR),2024.</w:t>
      </w:r>
    </w:p>
    <w:p>
      <w:r>
        <w:t>HaoLi,ChunjiangMu,JianhaoChen,SiyueRen,ZhiyaoCui,YiqunZhang,LeiBai,andShuyue</w:t>
      </w:r>
    </w:p>
    <w:p>
      <w:r>
        <w:t>Hu. Organizing,orchestrating,andbenchmarkingagentskillsatecosystemscale. arXivpreprint</w:t>
      </w:r>
    </w:p>
    <w:p>
      <w:r>
        <w:t>arXiv:2603.02176,2026a.</w:t>
      </w:r>
    </w:p>
    <w:p>
      <w:r>
        <w:t>XiangyiLi,WenboChen,YiminLiu,ShenghanZheng,XiaokunChen,YifengHe,YuboLi,Bingran</w:t>
      </w:r>
    </w:p>
    <w:p>
      <w:r>
        <w:t>You,HaotianShen,JiankaiSun,ShuyiWang,QunhongZeng,DiWang,XuandongZhao,Yuanli</w:t>
      </w:r>
    </w:p>
    <w:p>
      <w:r>
        <w:t>Wang,RoeyBenChaim,ZonglinDi,YipengGao,JunweiHe,YizhuoHe,LiqiangJing,Luyang</w:t>
      </w:r>
    </w:p>
    <w:p>
      <w:r>
        <w:t>Kong,XinLan,JiachenLi,SonglinLi,YijiangLi,YueqianLin,XinyiLiu,XuanqingLiu,Haoran</w:t>
      </w:r>
    </w:p>
    <w:p>
      <w:r>
        <w:t>Lyu,ZeMa,BoweiWang,RunhuiWang,TianyuWang,WengaoYe,YueZhang,HanwenXing,</w:t>
      </w:r>
    </w:p>
    <w:p>
      <w:r>
        <w:t>Yiqi Xue, Steven Dillmann, and Han-chung Lee. SkillsBench: Benchmarking how well agent</w:t>
      </w:r>
    </w:p>
    <w:p>
      <w:r>
        <w:t>skillsworkacrossdiversetasks. arXivpreprintarXiv:2602.12670,February2026b.</w:t>
      </w:r>
    </w:p>
    <w:p>
      <w:r>
        <w:t>Xiao Liu, Hao Yu, Hanchen Zhang, Yifan Xu, Xuanyu Lei, Hanyu Lai, Yu Gu, Hangliang Ding,</w:t>
      </w:r>
    </w:p>
    <w:p>
      <w:r>
        <w:t>KaiwenMen, KejuanYang, ShudanZhang, XiangDeng, AohanZeng, ZhengxiaoDu, Chenhui</w:t>
      </w:r>
    </w:p>
    <w:p>
      <w:r>
        <w:t>Zhang,ShengShen,TianjunZhang,YuSu,HuanSun,MinlieHuang,YuxiaoDong,andJieTang.</w:t>
      </w:r>
    </w:p>
    <w:p>
      <w:r>
        <w:t>AgentBench: EvaluatingLLMsasagents. InTheTwelfthInternationalConferenceonLearning</w:t>
      </w:r>
    </w:p>
    <w:p>
      <w:r>
        <w:t>Representations(ICLR),2024.</w:t>
      </w:r>
    </w:p>
    <w:p>
      <w:r>
        <w:t>Aman Madaan, Niket Tandon, Prakhar Gupta, Skyler Hallinan, Luyu Gao, Sarah Wiegreffe, Uri</w:t>
      </w:r>
    </w:p>
    <w:p>
      <w:r>
        <w:t>Alon, Nouha Dziri, Shrimai Prabhumoye, Yiming Yang, et al. Self-refine: Iterative refinement</w:t>
      </w:r>
    </w:p>
    <w:p>
      <w:r>
        <w:t>withself-feedback. AdvancesinNeuralInformationProcessingSystems,36:46534–46594,2023.</w:t>
      </w:r>
    </w:p>
    <w:p>
      <w:r>
        <w:t>Gre´goire Mialon, Cle´mentine Fourrier, Craig Swift, Thomas Wolf, Yann LeCun, and Thomas</w:t>
      </w:r>
    </w:p>
    <w:p>
      <w:r>
        <w:t>Scialom. GAIA: A benchmark for general AI assistants. In The Twelfth International Confer-</w:t>
      </w:r>
    </w:p>
    <w:p>
      <w:r>
        <w:t>enceonLearningRepresentations(ICLR),2024.</w:t>
      </w:r>
    </w:p>
    <w:p>
      <w:r>
        <w:t>Jingwei Ni, Yihao Liu, Xinpeng Liu, Yutao Sun, Mengyu Zhou, Pengyu Cheng, Dexin Wang, Er-</w:t>
      </w:r>
    </w:p>
    <w:p>
      <w:r>
        <w:t>chao Zhao, Xiaoxi Jiang, and Guanjun Jiang. Trace2Skill: Distill trajectory-local lessons into</w:t>
      </w:r>
    </w:p>
    <w:p>
      <w:r>
        <w:t>transferableagentskills. arXivpreprintarXiv:2603.25158,2026.</w:t>
      </w:r>
    </w:p>
    <w:p>
      <w:r>
        <w:t>AnneOuyang,SimonGuo,SimranArora,AlexL.Zhang,WilliamHu,ChristopherRe´,andAzalia</w:t>
      </w:r>
    </w:p>
    <w:p>
      <w:r>
        <w:t>Mirhoseini. KernelBench: CanLLMswriteefficientGPUkernels?,2025. URLhttps://ar</w:t>
      </w:r>
    </w:p>
    <w:p>
      <w:r>
        <w:t>xiv.org/abs/2502.10517.</w:t>
      </w:r>
    </w:p>
    <w:p>
      <w:r>
        <w:t>11</w:t>
      </w:r>
    </w:p>
    <w:p>
      <w:r>
        <w:br w:type="page"/>
      </w:r>
    </w:p>
    <w:p>
      <w:r>
        <w:t>Preprint.</w:t>
      </w:r>
    </w:p>
    <w:p>
      <w:r>
        <w:t>CharlesPacker,SarahWooders,KevinLin,VivianFang,ShishirG.Patil,IonStoica,andJosephE.</w:t>
      </w:r>
    </w:p>
    <w:p>
      <w:r>
        <w:t>Gonzalez. MemGPT: Towards LLMs as operating systems. arXiv preprint arXiv:2310.08560,</w:t>
      </w:r>
    </w:p>
    <w:p>
      <w:r>
        <w:t>2023.</w:t>
      </w:r>
    </w:p>
    <w:p>
      <w:r>
        <w:t>Joon Sung Park, Joseph C. O’Brien, Carrie J. Cai, Meredith Ringel Morris, Percy Liang, and</w:t>
      </w:r>
    </w:p>
    <w:p>
      <w:r>
        <w:t>MichaelS.Bernstein. Generativeagents: Interactivesimulacraofhumanbehavior. InProceed-</w:t>
      </w:r>
    </w:p>
    <w:p>
      <w:r>
        <w:t>ings of the 36th Annual ACM Symposium on User Interface Software and Technology (UIST),</w:t>
      </w:r>
    </w:p>
    <w:p>
      <w:r>
        <w:t>2023.</w:t>
      </w:r>
    </w:p>
    <w:p>
      <w:r>
        <w:t>AdamPaszke,SamGross,FranciscoMassa,AdamLerer,JamesBradbury,GregoryChanan,Trevor</w:t>
      </w:r>
    </w:p>
    <w:p>
      <w:r>
        <w:t>Killeen,ZemingLin,NataliaGimelshein,LucaAntiga,AlbanDesmaison,AndreasKo¨pf,Edward</w:t>
      </w:r>
    </w:p>
    <w:p>
      <w:r>
        <w:t>Yang, Zachary DeVito, Martin Raison, Alykhan Tejani, Sasank Chilamkurthy, Benoit Steiner,</w:t>
      </w:r>
    </w:p>
    <w:p>
      <w:r>
        <w:t>Lu Fang, Junjie Bai, and Soumith Chintala. PyTorch: An imperative style, high-performance</w:t>
      </w:r>
    </w:p>
    <w:p>
      <w:r>
        <w:t>deeplearninglibrary. InAdvancesinNeuralInformationProcessingSystems,volume32,2019.</w:t>
      </w:r>
    </w:p>
    <w:p>
      <w:r>
        <w:t>Rafael Rafailov, Archit Sharma, Eric Mitchell, Stefano Ermon, Christopher D. Manning, and</w:t>
      </w:r>
    </w:p>
    <w:p>
      <w:r>
        <w:t>ChelseaFinn. Directpreferenceoptimization: Yourlanguagemodelissecretlyarewardmodel,</w:t>
      </w:r>
    </w:p>
    <w:p>
      <w:r>
        <w:t>2024. URLhttps://arxiv.org/abs/2305.18290.</w:t>
      </w:r>
    </w:p>
    <w:p>
      <w:r>
        <w:t>Oscar Sainz, Jon Ander Campos, Iker Garc´ıa-Ferrero, Julen Etxaniz, Oier Lopez de Lacalle, and</w:t>
      </w:r>
    </w:p>
    <w:p>
      <w:r>
        <w:t>EnekoAgirre. NLPevaluationintrouble: OntheneedtomeasureLLMdatacontaminationfor</w:t>
      </w:r>
    </w:p>
    <w:p>
      <w:r>
        <w:t>eachbenchmark.FindingsoftheAssociationforComputationalLinguistics:EMNLP2023,2023.</w:t>
      </w:r>
    </w:p>
    <w:p>
      <w:r>
        <w:t>Timo Schick, Jane Dwivedi-Yu, Roberto Dess`ı, Roberta Raileanu, Maria Lomeli, Eric Hambro,</w:t>
      </w:r>
    </w:p>
    <w:p>
      <w:r>
        <w:t>Luke Zettlemoyer, Nicola Cancedda, and Thomas Scialom. Toolformer: Language models can</w:t>
      </w:r>
    </w:p>
    <w:p>
      <w:r>
        <w:t>teach themselves to use tools. Advances in Neural Information Processing Systems, 36:68539–</w:t>
      </w:r>
    </w:p>
    <w:p>
      <w:r>
        <w:t>68551,2023.</w:t>
      </w:r>
    </w:p>
    <w:p>
      <w:r>
        <w:t>Noah Shinn, Federico Cassano, Edward Berman, Ashwin Gopinath, Karthik Narasimhan, and</w:t>
      </w:r>
    </w:p>
    <w:p>
      <w:r>
        <w:t>ShunyuYao.Reflexion:Languageagentswithverbalreinforcementlearning.AdvancesinNeural</w:t>
      </w:r>
    </w:p>
    <w:p>
      <w:r>
        <w:t>InformationProcessingSystems,36:8634–8652,2023.</w:t>
      </w:r>
    </w:p>
    <w:p>
      <w:r>
        <w:t>Yifan Song, Da Yin, Xiang Yue, Jie Huang, Sujian Li, and Bill Yuchen Lin. Trial and er-</w:t>
      </w:r>
    </w:p>
    <w:p>
      <w:r>
        <w:t>ror: Exploration-based trajectory optimization for LLM agents. In Proceedings of the 62nd</w:t>
      </w:r>
    </w:p>
    <w:p>
      <w:r>
        <w:t>Annual Meeting of the Association for Computational Linguistics (ACL): Long Papers, 2024.</w:t>
      </w:r>
    </w:p>
    <w:p>
      <w:r>
        <w:t>arXiv:2403.02502.</w:t>
      </w:r>
    </w:p>
    <w:p>
      <w:r>
        <w:t>Yu Sun, Xiaolong Wang, Zhuang Liu, John Miller, Alexei A. Efros, and Moritz Hardt. Test-time</w:t>
      </w:r>
    </w:p>
    <w:p>
      <w:r>
        <w:t>training with self-supervision for generalization under distribution shifts. In Proceedings of the</w:t>
      </w:r>
    </w:p>
    <w:p>
      <w:r>
        <w:t>37th International Conference on Machine Learning, volume 119 of Proceedings of Machine</w:t>
      </w:r>
    </w:p>
    <w:p>
      <w:r>
        <w:t>LearningResearch,pp.9229–9248.PMLR,2020. URLhttps://proceedings.mlr.pr</w:t>
      </w:r>
    </w:p>
    <w:p>
      <w:r>
        <w:t>ess/v119/sun20b.html.</w:t>
      </w:r>
    </w:p>
    <w:p>
      <w:r>
        <w:t>MiracSuzgun,MertYuksekgonul,FedericoBianchi,DanJurafsky,andJamesZou. Dynamiccheat-</w:t>
      </w:r>
    </w:p>
    <w:p>
      <w:r>
        <w:t>sheet: Test-timelearningwithadaptivememory. arXivpreprintarXiv:2504.07952,2025.</w:t>
      </w:r>
    </w:p>
    <w:p>
      <w:r>
        <w:t>DequanWang, EvanShelhamer, ShaotengLiu, BrunoOlshausen, andTrevor Darrell. Tent: Fully</w:t>
      </w:r>
    </w:p>
    <w:p>
      <w:r>
        <w:t>test-timeadaptationbyentropyminimization.InInternationalConferenceonLearningRepresen-</w:t>
      </w:r>
    </w:p>
    <w:p>
      <w:r>
        <w:t>tations,2021. URLhttps://openreview.net/forum?id=uXl3bZLkr3c.</w:t>
      </w:r>
    </w:p>
    <w:p>
      <w:r>
        <w:t>Guanzhi Wang, Yuqi Xie, Yunfan Jiang, Ajay Mandlekar, Chaowei Xiao, Yuke Zhu, Linxi Fan,</w:t>
      </w:r>
    </w:p>
    <w:p>
      <w:r>
        <w:t>andAnimaAnandkumar. Voyager: Anopen-endedembodiedagentwithlargelanguagemodels.</w:t>
      </w:r>
    </w:p>
    <w:p>
      <w:r>
        <w:t>arXivpreprintarXiv:2305.16291,2023.</w:t>
      </w:r>
    </w:p>
    <w:p>
      <w:r>
        <w:t>XingyaoWang,YangyiChen,LifanYuan,YizheZhang,YunzhuLi,HaoPeng,andHengJi. Exe-</w:t>
      </w:r>
    </w:p>
    <w:p>
      <w:r>
        <w:t>cutablecodeactionselicitbetterLLMagents. arXivpreprintarXiv:2402.01030,2024.</w:t>
      </w:r>
    </w:p>
    <w:p>
      <w:r>
        <w:t>Qingyun Wu, Gagan Bansal, Jieyu Zhang, Yiran Wu, Beibin Li, Erkang Zhu, Li Jiang, Xiaoyun</w:t>
      </w:r>
    </w:p>
    <w:p>
      <w:r>
        <w:t>Zhang,ShaokunZhang,JialeLiu,AhmedHassanAwadallah,RyenW.White,DougBurger,and</w:t>
      </w:r>
    </w:p>
    <w:p>
      <w:r>
        <w:t>ChiWang. AutoGen: Enablingnext-genLLMapplicationsviamulti-agentconversation. arXiv</w:t>
      </w:r>
    </w:p>
    <w:p>
      <w:r>
        <w:t>preprintarXiv:2308.08155,2023.</w:t>
      </w:r>
    </w:p>
    <w:p>
      <w:r>
        <w:t>12</w:t>
      </w:r>
    </w:p>
    <w:p>
      <w:r>
        <w:br w:type="page"/>
      </w:r>
    </w:p>
    <w:p>
      <w:r>
        <w:t>Preprint.</w:t>
      </w:r>
    </w:p>
    <w:p>
      <w:r>
        <w:t>PengXia,JianwenChen,HanyangWang,JiaqiLiu,KaideZeng,YuWang,SiweiHan,YiyangZhou,</w:t>
      </w:r>
    </w:p>
    <w:p>
      <w:r>
        <w:t>Xujiang Zhao, Haifeng Chen, Zeyu Zheng, Cihang Xie, and Huaxiu Yao. SkillRL: Evolving</w:t>
      </w:r>
    </w:p>
    <w:p>
      <w:r>
        <w:t>agents via recursive skill-augmented reinforcement learning. arXiv preprint arXiv:2602.08234,</w:t>
      </w:r>
    </w:p>
    <w:p>
      <w:r>
        <w:t>2026.</w:t>
      </w:r>
    </w:p>
    <w:p>
      <w:r>
        <w:t>Tianbao Xie, Danyang Zhang, Jixuan Chen, Xiaochuan Li, Siheng Zhao, Ruisheng Cao, Toh Jing</w:t>
      </w:r>
    </w:p>
    <w:p>
      <w:r>
        <w:t>Hua, ZhoujunCheng, DongchanShin, FangyuLei, YitaoLiu, YihengXu, ShuyanZhou, Silvio</w:t>
      </w:r>
    </w:p>
    <w:p>
      <w:r>
        <w:t>Savarese, Caiming Xiong, Victor Zhong, and Tao Yu. OSWorld: Benchmarking multimodal</w:t>
      </w:r>
    </w:p>
    <w:p>
      <w:r>
        <w:t>agents for open-ended tasks in real computer environments. Advances in Neural Information</w:t>
      </w:r>
    </w:p>
    <w:p>
      <w:r>
        <w:t>ProcessingSystems,37:52040–52094,2024.</w:t>
      </w:r>
    </w:p>
    <w:p>
      <w:r>
        <w:t>FrankF.Xu, YufanSong, BoxuanLi, YuxuanTang, KritanjaliJain, MengxueBao, ZoraZ.Wang,</w:t>
      </w:r>
    </w:p>
    <w:p>
      <w:r>
        <w:t>Xuhui Zhou, Zhitong Guo, Murong Cao, Mingyang Yang, Hao Yang Lu, Amaad Martin, Zhe</w:t>
      </w:r>
    </w:p>
    <w:p>
      <w:r>
        <w:t>Su, Leander Maben, Raj Mehta, Wayne Chi, Lawrence Jang, Yiqing Xie, Shuyan Zhou, and</w:t>
      </w:r>
    </w:p>
    <w:p>
      <w:r>
        <w:t>Graham Neubig. TheAgentCompany: Benchmarking LLM agents on consequential real world</w:t>
      </w:r>
    </w:p>
    <w:p>
      <w:r>
        <w:t>tasks. arXivpreprintarXiv:2412.14161,2024.</w:t>
      </w:r>
    </w:p>
    <w:p>
      <w:r>
        <w:t>RenjunXuandYangYan.Agentskillsforlargelanguagemodels:Architecture,acquisition,security,</w:t>
      </w:r>
    </w:p>
    <w:p>
      <w:r>
        <w:t>andthepathforward. arXivpreprintarXiv:2602.12430,2026.</w:t>
      </w:r>
    </w:p>
    <w:p>
      <w:r>
        <w:t>ShunyuYao,JeffreyZhao,DianYu,NanDu,IzhakShafran,KarthikR.Narasimhan,andYuanCao.</w:t>
      </w:r>
    </w:p>
    <w:p>
      <w:r>
        <w:t>ReAct: Synergizing reasoning and acting in language models. In The Eleventh International</w:t>
      </w:r>
    </w:p>
    <w:p>
      <w:r>
        <w:t>ConferenceonLearningRepresentations(ICLR),2023.</w:t>
      </w:r>
    </w:p>
    <w:p>
      <w:r>
        <w:t>Qizheng Zhang, Changran Hu, Shubhangi Upasani, Boyuan Ma, Fenglu Hong, Vamsidhar Kama-</w:t>
      </w:r>
    </w:p>
    <w:p>
      <w:r>
        <w:t>nuru,JayRainton,ChenWu,MengmengJi,HanchenLi,UrmishThakker,JamesZou,andKunle</w:t>
      </w:r>
    </w:p>
    <w:p>
      <w:r>
        <w:t>Olukotun. Agenticcontextengineering: Evolvingcontextsforself-improvinglanguagemodels.</w:t>
      </w:r>
    </w:p>
    <w:p>
      <w:r>
        <w:t>arXivpreprintarXiv:2510.04618,2025.</w:t>
      </w:r>
    </w:p>
    <w:p>
      <w:r>
        <w:t>Shuyan Zhou, Frank F. Xu, Hao Zhu, Xuhui Zhou, Robert Lo, Abishek Sridhar, Xianyi Cheng,</w:t>
      </w:r>
    </w:p>
    <w:p>
      <w:r>
        <w:t>TianyueOu,YonatanBisk,DanielFried,UriAlon,andGrahamNeubig. WebArena: Arealistic</w:t>
      </w:r>
    </w:p>
    <w:p>
      <w:r>
        <w:t>web environment for building autonomous agents. In The Twelfth International Conference on</w:t>
      </w:r>
    </w:p>
    <w:p>
      <w:r>
        <w:t>LearningRepresentations(ICLR),2024.</w:t>
      </w:r>
    </w:p>
    <w:p>
      <w:r>
        <w:t>A APPENDIX</w:t>
      </w:r>
    </w:p>
    <w:p>
      <w:pPr>
        <w:pStyle w:val="Heading2"/>
      </w:pPr>
      <w:r>
        <w:t>A.1 SKILLEVOLVERFULLPSEUDOCODE</w:t>
      </w:r>
    </w:p>
    <w:p>
      <w:r>
        <w:t>Figure 2 in the main text gives the high-level pipeline; Algorithm 1 below makes the strategy-</w:t>
      </w:r>
    </w:p>
    <w:p>
      <w:r>
        <w:t>diversifiedsamplinganddeploy-then-refineloopexplicit.</w:t>
      </w:r>
    </w:p>
    <w:p>
      <w:pPr>
        <w:pStyle w:val="Heading2"/>
      </w:pPr>
      <w:r>
        <w:t>A.2 AUDITORCHECKLIST</w:t>
      </w:r>
    </w:p>
    <w:p>
      <w:r>
        <w:t>TheAuditorsubagent(§3.2.3)runstheninemechanicalchecksinTable3. Checks1–6coverstan-</w:t>
      </w:r>
    </w:p>
    <w:p>
      <w:r>
        <w:t>dardcontent-levelleakagepatterns;Checks7–9arespecifictothedeployed-skillregimethispaper</w:t>
      </w:r>
    </w:p>
    <w:p>
      <w:r>
        <w:t>introduces (parametric-axis under-abstraction, primary-action hoisting, silent-bypass) and are de-</w:t>
      </w:r>
    </w:p>
    <w:p>
      <w:r>
        <w:t>tectableonlybecausetherefinementsignalcomesfromadeployedskill’shandofftracesratherthan</w:t>
      </w:r>
    </w:p>
    <w:p>
      <w:r>
        <w:t>fromtheauthoringagent’sreflectiononitsownwork.</w:t>
      </w:r>
    </w:p>
    <w:p>
      <w:pPr>
        <w:pStyle w:val="Heading2"/>
      </w:pPr>
      <w:r>
        <w:t>A.3 CONTAMINATIONCONTROLS</w:t>
      </w:r>
    </w:p>
    <w:p>
      <w:r>
        <w:t>AppliedidenticallyacrossSkillEvolver(atbothR=1andR=2)andSkillCreator-SkillsBench.</w:t>
      </w:r>
    </w:p>
    <w:p>
      <w:r>
        <w:t>Layer1: train/testsplit. AlliterationsoftheevolvelooprunonT , ageneratedvariantwith</w:t>
      </w:r>
    </w:p>
    <w:p>
      <w:r>
        <w:t>train</w:t>
      </w:r>
    </w:p>
    <w:p>
      <w:r>
        <w:t>differentdata,filenames,andsometimessub-domainfromT ;validationrunsonT . Askillthat</w:t>
      </w:r>
    </w:p>
    <w:p>
      <w:r>
        <w:t>val val</w:t>
      </w:r>
    </w:p>
    <w:p>
      <w:r>
        <w:t>encodesatraining-specificfilenameorvaluesilentlyfailsvalidation–thefileisnotthere. Before</w:t>
      </w:r>
    </w:p>
    <w:p>
      <w:r>
        <w:t>eachexplorationrun,thecuratedtrainingskillisdeletedatsource,soitisneverreachable. Contam-</w:t>
      </w:r>
    </w:p>
    <w:p>
      <w:r>
        <w:t>ination disciplinein thisform follows precedentin LLMevaluation (Sainzet al., 2023); the agent</w:t>
      </w:r>
    </w:p>
    <w:p>
      <w:r>
        <w:t>setting adds a new surface, since the authoring agent may itself encode training-label content into</w:t>
      </w:r>
    </w:p>
    <w:p>
      <w:r>
        <w:t>theskillartifact.</w:t>
      </w:r>
    </w:p>
    <w:p>
      <w:r>
        <w:t>13</w:t>
      </w:r>
    </w:p>
    <w:p>
      <w:r>
        <w:br w:type="page"/>
      </w:r>
    </w:p>
    <w:p>
      <w:r>
        <w:t>Preprint.</w:t>
      </w:r>
    </w:p>
    <w:p>
      <w:r>
        <w:t>Algorithm 1: SkillEvolver. The key design choice is strategy-diversified sampling on a de-</w:t>
      </w:r>
    </w:p>
    <w:p>
      <w:r>
        <w:t>ployedskill: everyiterationwritesK strong-priorstrategies(line2atr=0, line8atr&gt;0)that</w:t>
      </w:r>
    </w:p>
    <w:p>
      <w:r>
        <w:t>Harbor routes to parallel trials via a per-trial environment index (lines 3 and 9); from r=1 on-</w:t>
      </w:r>
    </w:p>
    <w:p>
      <w:r>
        <w:t>wards those strategies are aimed at the current candidate skill v ’s observed weak spots rather</w:t>
      </w:r>
    </w:p>
    <w:p>
      <w:r>
        <w:t>r</w:t>
      </w:r>
    </w:p>
    <w:p>
      <w:r>
        <w:t>thanattheoriginaldecisionaxes. Line7isthesecondhalfofthecommitment: v isinstalled</w:t>
      </w:r>
    </w:p>
    <w:p>
      <w:r>
        <w:t>r</w:t>
      </w:r>
    </w:p>
    <w:p>
      <w:r>
        <w:t>asarealdependencyinthetrialcontainer,sothecontrastatline10reflectswhereafreshusing-</w:t>
      </w:r>
    </w:p>
    <w:p>
      <w:r>
        <w:t>agentwasactuallyhelpedormisledbythedeployedskill.Line11appliesasurgicalpatchrather</w:t>
      </w:r>
    </w:p>
    <w:p>
      <w:r>
        <w:t>thanrebuildingfromscratch,andline12invokesthefresh-sessionauditorfrom§3.2.3.</w:t>
      </w:r>
    </w:p>
    <w:p>
      <w:r>
        <w:t>Input :taskT;iterationcapR;explorewidthK;validatetrialsV</w:t>
      </w:r>
    </w:p>
    <w:p>
      <w:r>
        <w:t>Output:π(v∗;T )</w:t>
      </w:r>
    </w:p>
    <w:p>
      <w:r>
        <w:t>val</w:t>
      </w:r>
    </w:p>
    <w:p>
      <w:pPr>
        <w:pStyle w:val="Heading1"/>
      </w:pPr>
      <w:r>
        <w:t>1 axes←Parse(T train) // §3.1 one-shot Understand</w:t>
      </w:r>
    </w:p>
    <w:p>
      <w:pPr>
        <w:pStyle w:val="Heading1"/>
      </w:pPr>
      <w:r>
        <w:t>2 S 0 ←DiverseStrategies(axes,∅,∅) // §3.2.1 bootstrap: K strong-prior</w:t>
      </w:r>
    </w:p>
    <w:p>
      <w:r>
        <w:t>strategies routed by trial index</w:t>
      </w:r>
    </w:p>
    <w:p>
      <w:pPr>
        <w:pStyle w:val="Heading1"/>
      </w:pPr>
      <w:r>
        <w:t>3 τ 0 ←Explore(T train,S 0,v=∅,K) // §3.2.1 K parallel trials; trial i loads</w:t>
      </w:r>
    </w:p>
    <w:p>
      <w:r>
        <w:t>s via env index</w:t>
      </w:r>
    </w:p>
    <w:p>
      <w:r>
        <w:t>0,i</w:t>
      </w:r>
    </w:p>
    <w:p>
      <w:r>
        <w:t>4 ∆ 0 ←Contrast(τ 0+,τ 0−) // §3.2.2 winners \ losers</w:t>
      </w:r>
    </w:p>
    <w:p>
      <w:pPr>
        <w:pStyle w:val="Heading1"/>
      </w:pPr>
      <w:r>
        <w:t>5 v 1 ←Distill(∆ 0);mirrorv 1tooutput/ // §3.2.2 failsafe deploy copy</w:t>
      </w:r>
    </w:p>
    <w:p>
      <w:pPr>
        <w:pStyle w:val="Heading1"/>
      </w:pPr>
      <w:r>
        <w:t>6 forr←1toR−1do // §3.2.1 deploy-then-stress-test loop</w:t>
      </w:r>
    </w:p>
    <w:p>
      <w:pPr>
        <w:pStyle w:val="Heading1"/>
      </w:pPr>
      <w:r>
        <w:t>7 deployv rasaliveskillinthetrialcontainer // §3.2.1 real-scenario sampling</w:t>
      </w:r>
    </w:p>
    <w:p>
      <w:pPr>
        <w:pStyle w:val="Heading1"/>
      </w:pPr>
      <w:r>
        <w:t>8 S r ←DiverseStrategies(axes,v r,τ r−1) // §3.2.1 persists: K stress-test</w:t>
      </w:r>
    </w:p>
    <w:p>
      <w:r>
        <w:t>priors aimed at v ’s weak spots</w:t>
      </w:r>
    </w:p>
    <w:p>
      <w:r>
        <w:t>r</w:t>
      </w:r>
    </w:p>
    <w:p>
      <w:pPr>
        <w:pStyle w:val="Heading1"/>
      </w:pPr>
      <w:r>
        <w:t>9 τ r ←Explore(T train,S r,v r,K) // §3.2.1 trial i loads s r,i first, then</w:t>
      </w:r>
    </w:p>
    <w:p>
      <w:r>
        <w:t>consults v</w:t>
      </w:r>
    </w:p>
    <w:p>
      <w:r>
        <w:t>r</w:t>
      </w:r>
    </w:p>
    <w:p>
      <w:r>
        <w:t>10 ∆ r ←Contrast(τ r+,τ r−) // §3.2.2 where did v r mislead?</w:t>
      </w:r>
    </w:p>
    <w:p>
      <w:pPr>
        <w:pStyle w:val="Heading1"/>
      </w:pPr>
      <w:r>
        <w:t>11 v r+1 ←SurgicalPatch(v r,∆ r) // §3.2.2 surgical, not rewrite</w:t>
      </w:r>
    </w:p>
    <w:p>
      <w:pPr>
        <w:pStyle w:val="Heading1"/>
      </w:pPr>
      <w:r>
        <w:t>12 ifAuditor(v r+1,T train,τ r)clean∧#pass(τ r)≥3K/4thenbreak // §3.2.3</w:t>
      </w:r>
    </w:p>
    <w:p>
      <w:r>
        <w:t>continue-or-exit</w:t>
      </w:r>
    </w:p>
    <w:p>
      <w:pPr>
        <w:pStyle w:val="Heading1"/>
      </w:pPr>
      <w:r>
        <w:t>13 end</w:t>
      </w:r>
    </w:p>
    <w:p>
      <w:r>
        <w:t>1 14 v re∗ tu← rna Vrg am lia dx v a∈ t{ ev (1, v.. ∗., ,v TR v} als ,Vco )re(v;T train) // §3.1 //Fi §n 3a .l 1iz he el( dn -o ouH tar vb ao lr idc aa tl il o)</w:t>
      </w:r>
    </w:p>
    <w:p>
      <w:pPr>
        <w:pStyle w:val="Heading1"/>
      </w:pPr>
      <w:r>
        <w:t>5 n</w:t>
      </w:r>
    </w:p>
    <w:p>
      <w:r>
        <w:t>Layer2: workspacewhitelist. APreToolUsehookdenieseveryagenttoolcalloutsideasingle</w:t>
      </w:r>
    </w:p>
    <w:p>
      <w:r>
        <w:t>per-runworkspaceprefix. Thevalidationtaskdirectory,curatedvalidationskill,andtestsuiteslive</w:t>
      </w:r>
    </w:p>
    <w:p>
      <w:r>
        <w:t>outside and are unreachable. A denylist tripwire checked before the whitelist denies .. traversal</w:t>
      </w:r>
    </w:p>
    <w:p>
      <w:r>
        <w:t>andanypathresolvingintothecuratedtraining-skillslot. Pathresolutionchecksboththerawand</w:t>
      </w:r>
    </w:p>
    <w:p>
      <w:r>
        <w:t>symlink-resolvedpaths.</w:t>
      </w:r>
    </w:p>
    <w:p>
      <w:pPr>
        <w:pStyle w:val="Heading2"/>
      </w:pPr>
      <w:r>
        <w:t>A.4 SKILLCREATOR-SKILLSBENCH(CONTROLBASELINE)ALGORITHMANDALIGNMENT</w:t>
      </w:r>
    </w:p>
    <w:p>
      <w:r>
        <w:t>TABLE</w:t>
      </w:r>
    </w:p>
    <w:p>
      <w:r>
        <w:t>Algorithm 2 gives the pseudocode for SkillCreator-SkillsBench, the canonical Anthropic skill-</w:t>
      </w:r>
    </w:p>
    <w:p>
      <w:r>
        <w:t>creator (Anthropic, 2025c;a) adapted to remove the human: Eval Designer, Grader, and Analyzer</w:t>
      </w:r>
    </w:p>
    <w:p>
      <w:r>
        <w:t>subagentsreplacetheCaptureIntentinterview,humangrading,andeval-viewerfeedback. Table4</w:t>
      </w:r>
    </w:p>
    <w:p>
      <w:r>
        <w:t>alignsSkillEvolver(atbothR=1andR=2)andSkillCreator-SkillsBenchontrialcounts,budgets,</w:t>
      </w:r>
    </w:p>
    <w:p>
      <w:r>
        <w:t>oraclepolicy,isolation,andauthoringmechanism.</w:t>
      </w:r>
    </w:p>
    <w:p>
      <w:pPr>
        <w:pStyle w:val="Heading2"/>
      </w:pPr>
      <w:r>
        <w:t>A.5 SKILLSBENCHTASKLISTANDCATEGORIZATION</w:t>
      </w:r>
    </w:p>
    <w:p>
      <w:r>
        <w:t>The 83 runnable SkillsBench tasks span 15+ domains: web development, data science, DevOps,</w:t>
      </w:r>
    </w:p>
    <w:p>
      <w:r>
        <w:t>chemistry,quantumcomputing,seismology,finance,documentprocessing,MLinfrastructure,con-</w:t>
      </w:r>
    </w:p>
    <w:p>
      <w:r>
        <w:t>trolsystems,gameanalytics,audio/videoprocessing,security,scheduling,andmore. Fullper-task</w:t>
      </w:r>
    </w:p>
    <w:p>
      <w:r>
        <w:t>domain assignments, categorical labels (A, B1, B2, B3, C1, C2, D), and runnability status are</w:t>
      </w:r>
    </w:p>
    <w:p>
      <w:r>
        <w:t>released with the benchmark. Four tasks are excluded from our sweep: two require paid external</w:t>
      </w:r>
    </w:p>
    <w:p>
      <w:r>
        <w:t>APIsandtwoexhibitpersistentinfrastructureinstabilityunderourHarborconfiguration;exclusion</w:t>
      </w:r>
    </w:p>
    <w:p>
      <w:r>
        <w:t>issymmetricacrossconditions,leavingthe83-taskpaperscope.</w:t>
      </w:r>
    </w:p>
    <w:p>
      <w:r>
        <w:t>14</w:t>
      </w:r>
    </w:p>
    <w:p>
      <w:r>
        <w:br w:type="page"/>
      </w:r>
    </w:p>
    <w:p>
      <w:r>
        <w:t>Preprint.</w:t>
      </w:r>
    </w:p>
    <w:p>
      <w:r>
        <w:t>Table3: Auditorchecks. ⋆markscriticalchecks;anyhitforcesatargetedpatchinthenextiteration.</w:t>
      </w:r>
    </w:p>
    <w:p>
      <w:r>
        <w:t>Checks 1–6 target content-level overfit (standard leakage patterns). Checks 7–9 target deployed-</w:t>
      </w:r>
    </w:p>
    <w:p>
      <w:r>
        <w:t>skillregimefailuresweintroduce: parametric-axisunder-abstraction,structuralfailuretohoistthe</w:t>
      </w:r>
    </w:p>
    <w:p>
      <w:r>
        <w:t>primaryaction,andsilent-bypassatruntime. Checks7–9areobservableonlybecauseourpipeline</w:t>
      </w:r>
    </w:p>
    <w:p>
      <w:r>
        <w:t>refinesagainsttracesofthecandidateskillasalivedependency(§3.2.1),notagainsttheauthoring</w:t>
      </w:r>
    </w:p>
    <w:p>
      <w:r>
        <w:t>agent’sreflectiononitsownwork.</w:t>
      </w:r>
    </w:p>
    <w:p>
      <w:r>
        <w:t># Check Whatitcatches</w:t>
      </w:r>
    </w:p>
    <w:p>
      <w:pPr>
        <w:pStyle w:val="Heading1"/>
      </w:pPr>
      <w:r>
        <w:t>1 Framing⋆ name/descriptionborrowsatraining-</w:t>
      </w:r>
    </w:p>
    <w:p>
      <w:r>
        <w:t>instance business noun instead of the ab-</w:t>
      </w:r>
    </w:p>
    <w:p>
      <w:r>
        <w:t>stractoperation.</w:t>
      </w:r>
    </w:p>
    <w:p>
      <w:pPr>
        <w:pStyle w:val="Heading1"/>
      </w:pPr>
      <w:r>
        <w:t>2 Literals⋆ Hardcodedtrainingfilenames,fieldnames,</w:t>
      </w:r>
    </w:p>
    <w:p>
      <w:r>
        <w:t>entity strings, or soft-qualifier numericals</w:t>
      </w:r>
    </w:p>
    <w:p>
      <w:r>
        <w:t>(“typically&lt;2.5”).</w:t>
      </w:r>
    </w:p>
    <w:p>
      <w:r>
        <w:t>2b Scriptbloat Individualscriptexceeds200lines(impor-</w:t>
      </w:r>
    </w:p>
    <w:p>
      <w:r>
        <w:t>tant)/400lines(critical)–almostalways</w:t>
      </w:r>
    </w:p>
    <w:p>
      <w:r>
        <w:t>abundledsolutiongenerator,notafocused</w:t>
      </w:r>
    </w:p>
    <w:p>
      <w:r>
        <w:t>utility.</w:t>
      </w:r>
    </w:p>
    <w:p>
      <w:pPr>
        <w:pStyle w:val="Heading1"/>
      </w:pPr>
      <w:r>
        <w:t>3 Untraceable Imperative assertions (“use X not Y”,</w:t>
      </w:r>
    </w:p>
    <w:p>
      <w:r>
        <w:t>“never”, “required”) without trace prove-</w:t>
      </w:r>
    </w:p>
    <w:p>
      <w:r>
        <w:t>nanceandnotpretraining-obvious.</w:t>
      </w:r>
    </w:p>
    <w:p>
      <w:pPr>
        <w:pStyle w:val="Heading1"/>
      </w:pPr>
      <w:r>
        <w:t>4 Shape-bake⋆ Scripts index by hardcoded column,</w:t>
      </w:r>
    </w:p>
    <w:p>
      <w:r>
        <w:t>sheet, or key without a runtime probe</w:t>
      </w:r>
    </w:p>
    <w:p>
      <w:r>
        <w:t>(df.columns,wb.sheetnames);≥ 3</w:t>
      </w:r>
    </w:p>
    <w:p>
      <w:r>
        <w:t>if "keyword" in desc branches in</w:t>
      </w:r>
    </w:p>
    <w:p>
      <w:r>
        <w:t>one script flag keyword-dispatch solution-</w:t>
      </w:r>
    </w:p>
    <w:p>
      <w:r>
        <w:t>generators.</w:t>
      </w:r>
    </w:p>
    <w:p>
      <w:pPr>
        <w:pStyle w:val="Heading1"/>
      </w:pPr>
      <w:r>
        <w:t>5 Coverage Mechanicaltaskwithzerobundledscripts</w:t>
      </w:r>
    </w:p>
    <w:p>
      <w:r>
        <w:t>(skippedinhigh-passmode).</w:t>
      </w:r>
    </w:p>
    <w:p>
      <w:pPr>
        <w:pStyle w:val="Heading1"/>
      </w:pPr>
      <w:r>
        <w:t>6 X-ref⋆ Any ≥ 4-char string literal in skill files</w:t>
      </w:r>
    </w:p>
    <w:p>
      <w:r>
        <w:t>matchingatrainingfilename,field,orvalue.</w:t>
      </w:r>
    </w:p>
    <w:p>
      <w:pPr>
        <w:pStyle w:val="Heading1"/>
      </w:pPr>
      <w:r>
        <w:t>7 Under-abstraction⋆ Imperativeclaimsembeddingaparametric-</w:t>
      </w:r>
    </w:p>
    <w:p>
      <w:r>
        <w:t>axis constant (e.g. terminal-state code,</w:t>
      </w:r>
    </w:p>
    <w:p>
      <w:r>
        <w:t>threshold) without a sibling “re-derive at</w:t>
      </w:r>
    </w:p>
    <w:p>
      <w:r>
        <w:t>runtime” instruction or invariance prove-</w:t>
      </w:r>
    </w:p>
    <w:p>
      <w:r>
        <w:t>nance.</w:t>
      </w:r>
    </w:p>
    <w:p>
      <w:pPr>
        <w:pStyle w:val="Heading1"/>
      </w:pPr>
      <w:r>
        <w:t>8 Primary-actionhoisting⋆ Skill declares a primaryscript but</w:t>
      </w:r>
    </w:p>
    <w:p>
      <w:r>
        <w:t>SKILL.md routes constraints/background</w:t>
      </w:r>
    </w:p>
    <w:p>
      <w:r>
        <w:t>prose before the invocation block, so the</w:t>
      </w:r>
    </w:p>
    <w:p>
      <w:r>
        <w:t>using-agentreadsconstraintsfirstandnever</w:t>
      </w:r>
    </w:p>
    <w:p>
      <w:r>
        <w:t>invokesthescript.</w:t>
      </w:r>
    </w:p>
    <w:p>
      <w:pPr>
        <w:pStyle w:val="Heading1"/>
      </w:pPr>
      <w:r>
        <w:t>9 Silent-bypass⋆ Skilldeclaresaprimaryscriptbutex-</w:t>
      </w:r>
    </w:p>
    <w:p>
      <w:r>
        <w:t>plorationtracescontainzeroBashinvoca-</w:t>
      </w:r>
    </w:p>
    <w:p>
      <w:r>
        <w:t>tions of it under majority-fail – a correct</w:t>
      </w:r>
    </w:p>
    <w:p>
      <w:r>
        <w:t>skillisquietlyignoredatruntime.</w:t>
      </w:r>
    </w:p>
    <w:p>
      <w:r>
        <w:t>Algorithm2:SkillCreator-SkillsBench(controlbaseline).Anthropic’sskill-creatorwiththree</w:t>
      </w:r>
    </w:p>
    <w:p>
      <w:r>
        <w:t>human seats replaced by isolated subagents (Eval Designer, Grader, Analyzer); the Improver</w:t>
      </w:r>
    </w:p>
    <w:p>
      <w:r>
        <w:t>remains in the main session. A/B self-tests run as local subprocess SDK sessions on T ;</w:t>
      </w:r>
    </w:p>
    <w:p>
      <w:r>
        <w:t>train</w:t>
      </w:r>
    </w:p>
    <w:p>
      <w:r>
        <w:t>only Phase 9 validation invokes Harbor. By construction the Eval Designer reads T in full</w:t>
      </w:r>
    </w:p>
    <w:p>
      <w:r>
        <w:t>train</w:t>
      </w:r>
    </w:p>
    <w:p>
      <w:r>
        <w:t>(includingthetest/solveoracle);GraderandAnalyzercannotreadtheskillsourceorT .</w:t>
      </w:r>
    </w:p>
    <w:p>
      <w:r>
        <w:t>train</w:t>
      </w:r>
    </w:p>
    <w:p>
      <w:r>
        <w:t>Input :T =(Ttrain,Tval),iterationcapJ=2,validationtrialsV=5</w:t>
      </w:r>
    </w:p>
    <w:p>
      <w:r>
        <w:t>Output:Pass@V onTval</w:t>
      </w:r>
    </w:p>
    <w:p>
      <w:r>
        <w:t>1 E←spawnsubagent(evaldesigner;readsTtraininstr.+oracle+skill-creatorguide) // Phase 1: replaces human</w:t>
      </w:r>
    </w:p>
    <w:p>
      <w:r>
        <w:t>Capture Intent</w:t>
      </w:r>
    </w:p>
    <w:p>
      <w:pPr>
        <w:pStyle w:val="Heading1"/>
      </w:pPr>
      <w:r>
        <w:t>2 v1←draft(Ttrain,E,skill-creatorguide) // Phase 2: main session</w:t>
      </w:r>
    </w:p>
    <w:p>
      <w:pPr>
        <w:pStyle w:val="Heading1"/>
      </w:pPr>
      <w:r>
        <w:t>3 forr←1toJdo</w:t>
      </w:r>
    </w:p>
    <w:p>
      <w:r>
        <w:t>4 Or←runabeval(vr,Ttrain;{with,without}) // Phase 3: local subprocess A/B (no Harbor)</w:t>
      </w:r>
    </w:p>
    <w:p>
      <w:r>
        <w:t>5 foreachc∈{with,without}do // Phase 4: replaces human grading; cannot read skill source</w:t>
      </w:r>
    </w:p>
    <w:p>
      <w:pPr>
        <w:pStyle w:val="Heading1"/>
      </w:pPr>
      <w:r>
        <w:t>6 gr,c←spawnsubagent(grader(Or,c,E))</w:t>
      </w:r>
    </w:p>
    <w:p>
      <w:pPr>
        <w:pStyle w:val="Heading1"/>
      </w:pPr>
      <w:r>
        <w:t>7 end</w:t>
      </w:r>
    </w:p>
    <w:p>
      <w:r>
        <w:t>8 fr←spawnsubagent(analyzer(Or,gr)) // Phase 6: replaces eval-viewer feedback; cannot</w:t>
      </w:r>
    </w:p>
    <w:p>
      <w:r>
        <w:t>read skill source</w:t>
      </w:r>
    </w:p>
    <w:p>
      <w:pPr>
        <w:pStyle w:val="Heading1"/>
      </w:pPr>
      <w:r>
        <w:t>9 vr+1←improve(vr,fr) // Phase 7: main session, follows upstream guide</w:t>
      </w:r>
    </w:p>
    <w:p>
      <w:pPr>
        <w:pStyle w:val="Heading1"/>
      </w:pPr>
      <w:r>
        <w:t>10 end</w:t>
      </w:r>
    </w:p>
    <w:p>
      <w:r>
        <w:t>11 returnharborvalidate(vJ+1,Tval,V) // Phase 9: only Harbor invocation in this pipeline</w:t>
      </w:r>
    </w:p>
    <w:p>
      <w:r>
        <w:t>15</w:t>
      </w:r>
    </w:p>
    <w:p>
      <w:r>
        <w:br w:type="page"/>
      </w:r>
    </w:p>
    <w:p>
      <w:r>
        <w:t>Preprint.</w:t>
      </w:r>
    </w:p>
    <w:p>
      <w:r>
        <w:t>Table 4: Alignment of SkillEvolver at R=2, SkillEvolver at R=1 (the non-refining ablation), and</w:t>
      </w:r>
    </w:p>
    <w:p>
      <w:r>
        <w:t>SkillCreator-SkillsBenchacrosskeydesignaxes. Allthreepipelinessharethesametwo-layeranti-</w:t>
      </w:r>
    </w:p>
    <w:p>
      <w:r>
        <w:t>cheatingdesign(train/testsplit,workspacewhitelist).</w:t>
      </w:r>
    </w:p>
    <w:p>
      <w:r>
        <w:t>Property SkillEvolver(R=2) SkillEvolver (R=1 SkillCreator-SkillsBench</w:t>
      </w:r>
    </w:p>
    <w:p>
      <w:r>
        <w:t>ablation)</w:t>
      </w:r>
    </w:p>
    <w:p>
      <w:r>
        <w:t>ExploretrialsK 4 (EVOLVER N 4 (EVOLVER N 0 Harbor (local subprocess</w:t>
      </w:r>
    </w:p>
    <w:p>
      <w:r>
        <w:t>EXPLORATION) EXPLORATION) only)</w:t>
      </w:r>
    </w:p>
    <w:p>
      <w:r>
        <w:t>Re-explore trials at 4 —(norefinement) 0Harbor(localA/Bviasubpro-</w:t>
      </w:r>
    </w:p>
    <w:p>
      <w:r>
        <w:t>r=1 (EVOLVER N REFINE) cess)</w:t>
      </w:r>
    </w:p>
    <w:p>
      <w:r>
        <w:t>ValidatetrialsV 5 (EVOLVER N 5 (EVOLVER N 5 (hard-coded in</w:t>
      </w:r>
    </w:p>
    <w:p>
      <w:r>
        <w:t>VALIDATION) VALIDATION) run and wait.py)</w:t>
      </w:r>
    </w:p>
    <w:p>
      <w:r>
        <w:t>Harborinvocations 3(explore+re-explore+ 2(explore+validate) 1(validateonly)</w:t>
      </w:r>
    </w:p>
    <w:p>
      <w:r>
        <w:t>validate)</w:t>
      </w:r>
    </w:p>
    <w:p>
      <w:r>
        <w:t>TotalHarbortrials 13(2K+V) 9(K+V) 5</w:t>
      </w:r>
    </w:p>
    <w:p>
      <w:r>
        <w:t>Dollarbudget $15 (EVOLVER $15 (EVOLVER $15(SCSB MAX BUDGET)</w:t>
      </w:r>
    </w:p>
    <w:p>
      <w:r>
        <w:t>MAX BUDGET) MAX BUDGET)</w:t>
      </w:r>
    </w:p>
    <w:p>
      <w:r>
        <w:t>Turnbudget 200 (EVOLVER 200 (EVOLVER 200(SCSB MAX TURNS)</w:t>
      </w:r>
    </w:p>
    <w:p>
      <w:r>
        <w:t>MAX TURNS) MAX TURNS)</w:t>
      </w:r>
    </w:p>
    <w:p>
      <w:r>
        <w:t>Oraclepolicy Uncertainty-based: read Sameasevolver Eval Designer reads</w:t>
      </w:r>
    </w:p>
    <w:p>
      <w:r>
        <w:t>test outputs.py train-context/ in</w:t>
      </w:r>
    </w:p>
    <w:p>
      <w:r>
        <w:t>only when traces full (allowed by construction);</w:t>
      </w:r>
    </w:p>
    <w:p>
      <w:r>
        <w:t>leave gap; escalate to Grader/Analyzer cannot read</w:t>
      </w:r>
    </w:p>
    <w:p>
      <w:r>
        <w:t>solve.sh only if still train-context/</w:t>
      </w:r>
    </w:p>
    <w:p>
      <w:r>
        <w:t>unclear</w:t>
      </w:r>
    </w:p>
    <w:p>
      <w:r>
        <w:t>Isolation mecha- Path guard whitelist + Same Same (+ subagent narrow</w:t>
      </w:r>
    </w:p>
    <w:p>
      <w:r>
        <w:t>nism train/testsplit+denylist whitelists)</w:t>
      </w:r>
    </w:p>
    <w:p>
      <w:r>
        <w:t>tripwire</w:t>
      </w:r>
    </w:p>
    <w:p>
      <w:r>
        <w:t>Iterationtype r=2..R (R=2) refine- Single iteration (no r=1..J (J=2)authoringloop</w:t>
      </w:r>
    </w:p>
    <w:p>
      <w:r>
        <w:t>mentloop loop)</w:t>
      </w:r>
    </w:p>
    <w:p>
      <w:r>
        <w:t>Termination condi- Hard cap R−1 refine- n/a HardcapJ iterations</w:t>
      </w:r>
    </w:p>
    <w:p>
      <w:r>
        <w:t>tion mentiterations</w:t>
      </w:r>
    </w:p>
    <w:p>
      <w:r>
        <w:t>Finalizephase? Yes (Phase 8: agent No(Phase4output= No (Phase 8 = promote</w:t>
      </w:r>
    </w:p>
    <w:p>
      <w:r>
        <w:t>reasoning picks deployedskill) iteration-J+1directly)</w:t>
      </w:r>
    </w:p>
    <w:p>
      <w:r>
        <w:t>v /v /merge)</w:t>
      </w:r>
    </w:p>
    <w:p>
      <w:pPr>
        <w:pStyle w:val="Heading1"/>
      </w:pPr>
      <w:r>
        <w:t>1 R</w:t>
      </w:r>
    </w:p>
    <w:p>
      <w:r>
        <w:t>Deploys prior skill Yes (Phase 5: v No No(localsessions,notHarbor)</w:t>
      </w:r>
    </w:p>
    <w:p>
      <w:r>
        <w:t>r−1</w:t>
      </w:r>
    </w:p>
    <w:p>
      <w:r>
        <w:t>asrealskill? into environment/</w:t>
      </w:r>
    </w:p>
    <w:p>
      <w:r>
        <w:t>skills/)</w:t>
      </w:r>
    </w:p>
    <w:p>
      <w:r>
        <w:t>A/B self-test mech- None(binaryrewardvia None run ab eval.py subpro-</w:t>
      </w:r>
    </w:p>
    <w:p>
      <w:r>
        <w:t>anism Harbor) cessSDKsessions,noHarbor</w:t>
      </w:r>
    </w:p>
    <w:p>
      <w:r>
        <w:t>Source for skill skill-evolver/ skill-evolver/ skill-creator-sb/</w:t>
      </w:r>
    </w:p>
    <w:p>
      <w:r>
        <w:t>guide SKILL.md SKILL.md (R=1 SKILL.md +</w:t>
      </w:r>
    </w:p>
    <w:p>
      <w:r>
        <w:t>config) skill-creator-upstream/</w:t>
      </w:r>
    </w:p>
    <w:p>
      <w:r>
        <w:t>SKILL.md</w:t>
      </w:r>
    </w:p>
    <w:p>
      <w:pPr>
        <w:pStyle w:val="Heading2"/>
      </w:pPr>
      <w:r>
        <w:t>A.6 TRAINING-VARIANTGENERATIONMETHODOLOGY</w:t>
      </w:r>
    </w:p>
    <w:p>
      <w:r>
        <w:t>TrainingvariantsT aredisjointfromthecorrespondingT onfilenamesanddatavalues,some-</w:t>
      </w:r>
    </w:p>
    <w:p>
      <w:r>
        <w:t>train val</w:t>
      </w:r>
    </w:p>
    <w:p>
      <w:r>
        <w:t>times on sub-domain. Variants are generated per task by a separate pipeline that preserves task</w:t>
      </w:r>
    </w:p>
    <w:p>
      <w:r>
        <w:t>structure(thesametestspecificationformat,thesameexpectedoutputshape)whileresamplingin-</w:t>
      </w:r>
    </w:p>
    <w:p>
      <w:r>
        <w:t>puts;thecuratedtrainingskillisdeletedatsource,soitisneverreachableduringexploration. The</w:t>
      </w:r>
    </w:p>
    <w:p>
      <w:r>
        <w:t>generationpipelineisorthogonaltoSkillEvolver(atanyR);weuseitsoutputas-is.</w:t>
      </w:r>
    </w:p>
    <w:p>
      <w:pPr>
        <w:pStyle w:val="Heading2"/>
      </w:pPr>
      <w:r>
        <w:t>A.7 PER-TASKRESULTTABLESANDFINALIZECHOICEDISTRIBUTION</w:t>
      </w:r>
    </w:p>
    <w:p>
      <w:r>
        <w:t>Per-task Pass@5 for A, B, SkillCreator-SkillsBench, and SkillEvolver at both R=1 and R=2</w:t>
      </w:r>
    </w:p>
    <w:p>
      <w:r>
        <w:t>appears in the released results database. For SkillEvolver, per-task Finalize choice (v vs v vs</w:t>
      </w:r>
    </w:p>
    <w:p>
      <w:pPr>
        <w:pStyle w:val="Heading1"/>
      </w:pPr>
      <w:r>
        <w:t>1 2</w:t>
      </w:r>
    </w:p>
    <w:p>
      <w:r>
        <w:t>merge),per-phasePass@5(exploration,refinement,validation),andper-tasktokenanddollarcost</w:t>
      </w:r>
    </w:p>
    <w:p>
      <w:r>
        <w:t>are recorded for every run. Figure 4 visualizes the per-task Pass@5 across the four conditions, in</w:t>
      </w:r>
    </w:p>
    <w:p>
      <w:r>
        <w:t>thesameheatmapformasFigures11–12oftheSkillsBenchpaper. Table6givestheper-category</w:t>
      </w:r>
    </w:p>
    <w:p>
      <w:r>
        <w:t>Pass@5breakdownandTable5theskill-authoringcostcomparison,bothreferencedfrom§4.2.</w:t>
      </w:r>
    </w:p>
    <w:p>
      <w:r>
        <w:t>16</w:t>
      </w:r>
    </w:p>
    <w:p>
      <w:r>
        <w:br w:type="page"/>
      </w:r>
    </w:p>
    <w:p>
      <w:r>
        <w:t>Preprint.</w:t>
      </w:r>
    </w:p>
    <w:p>
      <w:r>
        <w:t>No-Skill Human Curated SkillEvolver SkillEvolver</w:t>
      </w:r>
    </w:p>
    <w:p>
      <w:r>
        <w:t>(Opus 4.6) (SkillsBench) N=1 (Distiller) N=2 (Evolver)</w:t>
      </w:r>
    </w:p>
    <w:p>
      <w:r>
        <w:t>syzkaller-ppdev-syzlang (Cyber)</w:t>
      </w:r>
    </w:p>
    <w:p>
      <w:r>
        <w:t>spring-boot-jakarta-migration (SW Eng)</w:t>
      </w:r>
    </w:p>
    <w:p>
      <w:r>
        <w:t>powerlifting-coef-calc (Office)</w:t>
      </w:r>
    </w:p>
    <w:p>
      <w:r>
        <w:t>pdf-excel-diff (Office)</w:t>
      </w:r>
    </w:p>
    <w:p>
      <w:r>
        <w:t>energy-market-pricing (Energy)</w:t>
      </w:r>
    </w:p>
    <w:p>
      <w:r>
        <w:t>econ-detrending-correlation (Finance)</w:t>
      </w:r>
    </w:p>
    <w:p>
      <w:r>
        <w:t>citation-check (SW Eng)</w:t>
      </w:r>
    </w:p>
    <w:p>
      <w:r>
        <w:t>3d-scan-calc (Media)</w:t>
      </w:r>
    </w:p>
    <w:p>
      <w:r>
        <w:t>parallel-tfidf-search (SW Eng)</w:t>
      </w:r>
    </w:p>
    <w:p>
      <w:r>
        <w:t>pptx-reference-formatting (Office)</w:t>
      </w:r>
    </w:p>
    <w:p>
      <w:r>
        <w:t>dapt-intrusion-detection (Cyber)</w:t>
      </w:r>
    </w:p>
    <w:p>
      <w:r>
        <w:t>threejs-to-obj (Media)</w:t>
      </w:r>
    </w:p>
    <w:p>
      <w:r>
        <w:t>mars-clouds-clustering (Science)</w:t>
      </w:r>
    </w:p>
    <w:p>
      <w:r>
        <w:t>lean4-proof (Math)</w:t>
      </w:r>
    </w:p>
    <w:p>
      <w:r>
        <w:t>dialogue-parser (SW Eng)</w:t>
      </w:r>
    </w:p>
    <w:p>
      <w:r>
        <w:t>adaptive-cruise-control (Robotics)</w:t>
      </w:r>
    </w:p>
    <w:p>
      <w:r>
        <w:t>invoice-fraud-detection (Finance)</w:t>
      </w:r>
    </w:p>
    <w:p>
      <w:r>
        <w:t>flood-risk-analysis (Science)</w:t>
      </w:r>
    </w:p>
    <w:p>
      <w:r>
        <w:t>lake-warming-attribution (Science)</w:t>
      </w:r>
    </w:p>
    <w:p>
      <w:r>
        <w:t>glm-lake-mendota (Science)</w:t>
      </w:r>
    </w:p>
    <w:p>
      <w:r>
        <w:t>lab-unit-harmonization (Health)</w:t>
      </w:r>
    </w:p>
    <w:p>
      <w:r>
        <w:t>paper-anonymizer (Office)</w:t>
      </w:r>
    </w:p>
    <w:p>
      <w:r>
        <w:t>offer-letter-generator (Office)</w:t>
      </w:r>
    </w:p>
    <w:p>
      <w:r>
        <w:t>sales-pivot-analysis (Office)</w:t>
      </w:r>
    </w:p>
    <w:p>
      <w:r>
        <w:t>mario-coin-counting (Media)</w:t>
      </w:r>
    </w:p>
    <w:p>
      <w:r>
        <w:t>pg-essay-to-audiobook (Media)</w:t>
      </w:r>
    </w:p>
    <w:p>
      <w:r>
        <w:t>software-dependency-audit (Cyber)</w:t>
      </w:r>
    </w:p>
    <w:p>
      <w:r>
        <w:t>grid-dispatch-operator (Energy)</w:t>
      </w:r>
    </w:p>
    <w:p>
      <w:r>
        <w:t>protein-expc reo su sr it o-f no -r am na-f li yll sin isg ( ( HO ef afi lc the )) 1.0</w:t>
      </w:r>
    </w:p>
    <w:p>
      <w:r>
        <w:t>manufacturing-equipment-maintenance (Mfg)</w:t>
      </w:r>
    </w:p>
    <w:p>
      <w:r>
        <w:t>hvac-control (Robotics)</w:t>
      </w:r>
    </w:p>
    <w:p>
      <w:r>
        <w:t>fix-erlang-ssh-cve (Cyber)</w:t>
      </w:r>
    </w:p>
    <w:p>
      <w:r>
        <w:t>manufaja cx tu-c rio nm g-p fu jst pin -og p-b tia ms ii zc as t i( oS nW ( E Mn fgg )) 0.8 )5@ssaP(</w:t>
      </w:r>
    </w:p>
    <w:p>
      <w:r>
        <w:t>multilingual-video-dubbing (Media)</w:t>
      </w:r>
    </w:p>
    <w:p>
      <w:r>
        <w:t>fix-build-agentops (SW Eng)</w:t>
      </w:r>
    </w:p>
    <w:p>
      <w:r>
        <w:t>earthquake-phase-association (Science)</w:t>
      </w:r>
    </w:p>
    <w:p>
      <w:r>
        <w:t>trende -x ao np ol man ae lyt- -d cae ute sc at li -o inn f- ep re er nio cd e ( (S Sc Wie En nc ge )) 0.6</w:t>
      </w:r>
    </w:p>
    <w:p>
      <w:r>
        <w:t>travel-planning (Office)</w:t>
      </w:r>
    </w:p>
    <w:p>
      <w:r>
        <w:t>crystallographic-wyckoff-position-analysis earthquake-plate-calculation (Science) (Science) etar</w:t>
      </w:r>
    </w:p>
    <w:p>
      <w:r>
        <w:t>simpo-o cr og da en -i rz ee p- rm odes us cy ti- ofi nle s ( S ( WO f Efi nc ge )) 0.4</w:t>
      </w:r>
    </w:p>
    <w:p>
      <w:r>
        <w:t>setup-fuzzing-py (Cyber) ssaP</w:t>
      </w:r>
    </w:p>
    <w:p>
      <w:r>
        <w:t>sec-financial-report (Finance)</w:t>
      </w:r>
    </w:p>
    <w:p>
      <w:r>
        <w:t>energy-ac-optimal-power-flow (Energy)</w:t>
      </w:r>
    </w:p>
    <w:p>
      <w:r>
        <w:t>threejs-struc dt au tr ae -- tp oa -drs 3e r ( S ( WM e Ed ni ga) ) 0.2</w:t>
      </w:r>
    </w:p>
    <w:p>
      <w:r>
        <w:t>fix-druid-loophole-cve (Cyber)</w:t>
      </w:r>
    </w:p>
    <w:p>
      <w:r>
        <w:t>manufacturing-codebook-normalization (Mfg)</w:t>
      </w:r>
    </w:p>
    <w:p>
      <w:r>
        <w:t>azure-bgp-oscillation-route-leak (Cyber)</w:t>
      </w:r>
    </w:p>
    <w:p>
      <w:r>
        <w:t>virtualhomw ee -aig gh et ne td -p-g lad np n-c ina glc ( R(F oin ba on tic ce s)) 0.0</w:t>
      </w:r>
    </w:p>
    <w:p>
      <w:r>
        <w:t>suricata-custom-exfil (Cyber)</w:t>
      </w:r>
    </w:p>
    <w:p>
      <w:r>
        <w:t>gravitational-wave-detection (Science)</w:t>
      </w:r>
    </w:p>
    <w:p>
      <w:r>
        <w:t>fix-visual-stability ()</w:t>
      </w:r>
    </w:p>
    <w:p>
      <w:r>
        <w:t>fix-build-google-auto (SW Eng)</w:t>
      </w:r>
    </w:p>
    <w:p>
      <w:r>
        <w:t>r2r-mpc-control (Robotics)</w:t>
      </w:r>
    </w:p>
    <w:p>
      <w:r>
        <w:t>exceltable-in-ppt (Office)</w:t>
      </w:r>
    </w:p>
    <w:p>
      <w:r>
        <w:t>quantum-numerical-simulation (Science)</w:t>
      </w:r>
    </w:p>
    <w:p>
      <w:r>
        <w:t>taxonomy-tree-merge (SW Eng)</w:t>
      </w:r>
    </w:p>
    <w:p>
      <w:r>
        <w:t>pddl-tpp-planning (Robotics)</w:t>
      </w:r>
    </w:p>
    <w:p>
      <w:r>
        <w:t>enterprise-information-search (SW Eng)</w:t>
      </w:r>
    </w:p>
    <w:p>
      <w:r>
        <w:t>flink-query (SW Eng)</w:t>
      </w:r>
    </w:p>
    <w:p>
      <w:r>
        <w:t>react-performance-debugging (SW Eng)</w:t>
      </w:r>
    </w:p>
    <w:p>
      <w:r>
        <w:t>find-topk-similiar-chemicals (Science)</w:t>
      </w:r>
    </w:p>
    <w:p>
      <w:r>
        <w:t>jpg-ocr-stat (Office)</w:t>
      </w:r>
    </w:p>
    <w:p>
      <w:r>
        <w:t>xlsx-recover-data (Office)</w:t>
      </w:r>
    </w:p>
    <w:p>
      <w:r>
        <w:t>video-tutorial-indexer (Media)</w:t>
      </w:r>
    </w:p>
    <w:p>
      <w:r>
        <w:t>video-filler-word-remover (Media)</w:t>
      </w:r>
    </w:p>
    <w:p>
      <w:r>
        <w:t>speaker-diarization-subtitles (Media)</w:t>
      </w:r>
    </w:p>
    <w:p>
      <w:r>
        <w:t>shock-analysis-supply (Finance)</w:t>
      </w:r>
    </w:p>
    <w:p>
      <w:r>
        <w:t>shock-analysis-demand (Finance)</w:t>
      </w:r>
    </w:p>
    <w:p>
      <w:r>
        <w:t>seismic-phase-picking (Science)</w:t>
      </w:r>
    </w:p>
    <w:p>
      <w:r>
        <w:t>reserves-at-risk-calc (Finance)</w:t>
      </w:r>
    </w:p>
    <w:p>
      <w:r>
        <w:t>pedestrian-traffic-counting (Media)</w:t>
      </w:r>
    </w:p>
    <w:p>
      <w:r>
        <w:t>latex-formula-extraction (Office)</w:t>
      </w:r>
    </w:p>
    <w:p>
      <w:r>
        <w:t>gh-repo-analytics (SW Eng)</w:t>
      </w:r>
    </w:p>
    <w:p>
      <w:r>
        <w:t>financial-modeling-qa (Finance)</w:t>
      </w:r>
    </w:p>
    <w:p>
      <w:r>
        <w:t>dynamic-object-aware-egomotion (Media)</w:t>
      </w:r>
    </w:p>
    <w:p>
      <w:r>
        <w:t>civ6-adjacency-optimizer (Math)</w:t>
      </w:r>
    </w:p>
    <w:p>
      <w:r>
        <w:t>Figure4: Per-taskPass@5onthe83-taskpaperscopeunderfourOpus4.6conditions. Rowssorted</w:t>
      </w:r>
    </w:p>
    <w:p>
      <w:r>
        <w:t>by Curated descending. No-Skill: Opus 4.6 with no skill installed. Human Curated: the Skills-</w:t>
      </w:r>
    </w:p>
    <w:p>
      <w:r>
        <w:t>Bench curated skill. SkillEvolver R=1: the non-refining ablation. SkillEvolver R=2: the full</w:t>
      </w:r>
    </w:p>
    <w:p>
      <w:r>
        <w:t>Evolverloop(§3.1).</w:t>
      </w:r>
    </w:p>
    <w:p>
      <w:r>
        <w:t>17</w:t>
      </w:r>
    </w:p>
    <w:p>
      <w:r>
        <w:br w:type="page"/>
      </w:r>
    </w:p>
    <w:p>
      <w:r>
        <w:t>Preprint.</w:t>
      </w:r>
    </w:p>
    <w:p>
      <w:r>
        <w:t>Table 5: Skill-authoring cost and Harbor-trial footprint, including the V=5 validation trials.</w:t>
      </w:r>
    </w:p>
    <w:p>
      <w:r>
        <w:t>SkillCreator-SkillsBench authoring runs in local subprocess sessions; only its V=5 validation tri-</w:t>
      </w:r>
    </w:p>
    <w:p>
      <w:r>
        <w:t>alshitHarbor.</w:t>
      </w:r>
    </w:p>
    <w:p>
      <w:r>
        <w:t>Condition Cost($) Harbortrials</w:t>
      </w:r>
    </w:p>
    <w:p>
      <w:r>
        <w:t>SkillCreator-SkillsBench $6.97 5(V only)</w:t>
      </w:r>
    </w:p>
    <w:p>
      <w:r>
        <w:t>SkillEvolver(R=1ablation) $3.64 9(4+5)</w:t>
      </w:r>
    </w:p>
    <w:p>
      <w:r>
        <w:t>SkillEvolver(R=2,ours) $3.92 13(4+4+5)</w:t>
      </w:r>
    </w:p>
    <w:p>
      <w:r>
        <w:t>Table 6: Per-category Pass@5 breakdown by SkillsBench category (B1 curated helps, B2 curated</w:t>
      </w:r>
    </w:p>
    <w:p>
      <w:r>
        <w:t>neutral, B3 curated hurts, C1 skill-unlocked strong, C2 skill-unlocked weak, D hopeless). Values</w:t>
      </w:r>
    </w:p>
    <w:p>
      <w:r>
        <w:t>reproduceFigure3(b)foreaseofreference.</w:t>
      </w:r>
    </w:p>
    <w:p>
      <w:r>
        <w:t>Cat. n A B SC-SB Ev.R=1 Ev.R=2</w:t>
      </w:r>
    </w:p>
    <w:p>
      <w:r>
        <w:t>B1 14 .24 .64 .38 .53 .65</w:t>
      </w:r>
    </w:p>
    <w:p>
      <w:r>
        <w:t>B2 2 .40 .40 1.00 1.00 1.00</w:t>
      </w:r>
    </w:p>
    <w:p>
      <w:r>
        <w:t>B3 7 .40 .14 .38 .57 .47</w:t>
      </w:r>
    </w:p>
    <w:p>
      <w:r>
        <w:t>C1 11 .00 .65 .11 .70 .78</w:t>
      </w:r>
    </w:p>
    <w:p>
      <w:r>
        <w:t>C2 6 .00 .23 .07 .50 .30</w:t>
      </w:r>
    </w:p>
    <w:p>
      <w:r>
        <w:t>D 23 .00 .00 .25 .20 .40</w:t>
      </w:r>
    </w:p>
    <w:p>
      <w:pPr>
        <w:pStyle w:val="Heading2"/>
      </w:pPr>
      <w:r>
        <w:t>A.8 CASESTUDYOFSKILLSBENCH</w:t>
      </w:r>
    </w:p>
    <w:p>
      <w:r>
        <w:t>Wediscusssixrepresentativecases—threeliftsandthreefailures—toillustratethemechanisms</w:t>
      </w:r>
    </w:p>
    <w:p>
      <w:r>
        <w:t>behindtheaggregatenumbersin§4. Eachcasenamesthebugormechanismweidentifiedfromthe</w:t>
      </w:r>
    </w:p>
    <w:p>
      <w:r>
        <w:t>traces,notjusttheoutcome.</w:t>
      </w:r>
    </w:p>
    <w:p>
      <w:r>
        <w:t>Positive1:manufacturing-fjsp-optimization(0.2→1.0atR=2). Thev skilllisted</w:t>
      </w:r>
    </w:p>
    <w:p>
      <w:r>
        <w:t>1</w:t>
      </w:r>
    </w:p>
    <w:p>
      <w:r>
        <w:t>subtask recipes but did not hoist the one-shot primary action. Refinement traces showed trials</w:t>
      </w:r>
    </w:p>
    <w:p>
      <w:r>
        <w:t>stallingon“whichscriptdo Iinvokefirst?”. v promotedtheprimaryscriptto thetopoftheskill</w:t>
      </w:r>
    </w:p>
    <w:p>
      <w:r>
        <w:t>2</w:t>
      </w:r>
    </w:p>
    <w:p>
      <w:r>
        <w:t>— Primary-Action Hoisting — and trials completed end-to-end. The fix generalised into Auditor</w:t>
      </w:r>
    </w:p>
    <w:p>
      <w:r>
        <w:t>Check8.</w:t>
      </w:r>
    </w:p>
    <w:p>
      <w:r>
        <w:t>Positive 2: paper-anonymizer (0.2 → 1.0 at R=2). The v prose prescribed the right ap-</w:t>
      </w:r>
    </w:p>
    <w:p>
      <w:r>
        <w:t>1</w:t>
      </w:r>
    </w:p>
    <w:p>
      <w:r>
        <w:t>proach(PyMuPDF-basedredactionwithhandlingforunicodequotevariantsandrotatedarXivside-</w:t>
      </w:r>
    </w:p>
    <w:p>
      <w:r>
        <w:t>bartext)buttheunderlyinginspect pdf.pydiscoveryhelperwasnotbundledintoscripts/,</w:t>
      </w:r>
    </w:p>
    <w:p>
      <w:r>
        <w:t>sor=1trialscouldnotexecutetheprescribedstrategy. v preservedthehelper—Discovery-Script</w:t>
      </w:r>
    </w:p>
    <w:p>
      <w:r>
        <w:t>2</w:t>
      </w:r>
    </w:p>
    <w:p>
      <w:r>
        <w:t>Preservation—andtrialscompletedend-to-end. ThefixgeneralisedintoAuditorCheck9.</w:t>
      </w:r>
    </w:p>
    <w:p>
      <w:r>
        <w:t>Positive 3: virtualhome-agent-planning (0.0 → 1.0 at R=2). The v skill body was</w:t>
      </w:r>
    </w:p>
    <w:p>
      <w:r>
        <w:t>1</w:t>
      </w:r>
    </w:p>
    <w:p>
      <w:r>
        <w:t>correct (generic pyperplan-CLI invocation that emits the parenthesized PDDL plan form re-</w:t>
      </w:r>
    </w:p>
    <w:p>
      <w:r>
        <w:t>quired by unified planning.io.PDDLReader) but the description: frontmatter did</w:t>
      </w:r>
    </w:p>
    <w:p>
      <w:r>
        <w:t>nottriggerSkill-toolinvocationinClaudeCode: trialshand-wroteplansinthefunctional-formsyn-</w:t>
      </w:r>
    </w:p>
    <w:p>
      <w:r>
        <w:t>tax shown in the task instruction example, which PDDLReader rejects with UPException. v</w:t>
      </w:r>
    </w:p>
    <w:p>
      <w:r>
        <w:t>2</w:t>
      </w:r>
    </w:p>
    <w:p>
      <w:r>
        <w:t>rewrotethedescriptiontonametheSkillsBenchtaskandcitetheUPExceptiontrap,raisingthe</w:t>
      </w:r>
    </w:p>
    <w:p>
      <w:r>
        <w:t>Skill-toolinvocationrateto5/5. Thisisadescription-levelfixwithnobody-levelchanges.</w:t>
      </w:r>
    </w:p>
    <w:p>
      <w:r>
        <w:t>Negative 1: court-form-filling (no-skill 4/4, R=1 and R=2 both 0/5). The cleanest</w:t>
      </w:r>
    </w:p>
    <w:p>
      <w:r>
        <w:t>negative-transfer case in the sweep. Training is a medical intake form (intake-blank.pdf);</w:t>
      </w:r>
    </w:p>
    <w:p>
      <w:r>
        <w:t>validation is a California Small Claims SC-100. Library-level knowledge transferred correctly —</w:t>
      </w:r>
    </w:p>
    <w:p>
      <w:r>
        <w:t>43/47verifiersub-testsstillpasswiththeskill(pypdfAPI,/Yescheckboxencoding,page-ordering</w:t>
      </w:r>
    </w:p>
    <w:p>
      <w:r>
        <w:t>via writer.append(reader)). The four failing sub-tests all match one pattern: SC-100 has</w:t>
      </w:r>
    </w:p>
    <w:p>
      <w:r>
        <w:t>default-nocheckboxesthatmustbeactivelycheckedwhenthecasedescriptiondoesnotmentionthe</w:t>
      </w:r>
    </w:p>
    <w:p>
      <w:r>
        <w:t>topic. The distilled skill encoded the heuristic “only fill fields mentioned in the description; leave</w:t>
      </w:r>
    </w:p>
    <w:p>
      <w:r>
        <w:t>unmentioned fields empty,” which is true for medical intake and false for legal forms; refinement</w:t>
      </w:r>
    </w:p>
    <w:p>
      <w:r>
        <w:t>re-explored the same training data and baked the heuristic deeper. This motivates multi-domain</w:t>
      </w:r>
    </w:p>
    <w:p>
      <w:r>
        <w:t>trainingasfuturework: distillingfromasingle-domaintrainingvariantgivesrefinementnosignal</w:t>
      </w:r>
    </w:p>
    <w:p>
      <w:r>
        <w:t>toabstractawayadomain-specificdecisionrule.</w:t>
      </w:r>
    </w:p>
    <w:p>
      <w:r>
        <w:t>18</w:t>
      </w:r>
    </w:p>
    <w:p>
      <w:r>
        <w:br w:type="page"/>
      </w:r>
    </w:p>
    <w:p>
      <w:r>
        <w:t>Preprint.</w:t>
      </w:r>
    </w:p>
    <w:p>
      <w:r>
        <w:t>Negative 2: invoice-fraud-detection (R=1 0.6 → N=2 0.4). A regression-on-</w:t>
      </w:r>
    </w:p>
    <w:p>
      <w:r>
        <w:t>refinementcase. Multipleindependentfailuremodesinthevalidationrubric: thev skillcorrectly</w:t>
      </w:r>
    </w:p>
    <w:p>
      <w:r>
        <w:t>1</w:t>
      </w:r>
    </w:p>
    <w:p>
      <w:r>
        <w:t>capturedthepo number-must-be-null-when-missingconventionandthefive-tierfraudcheckpri-</w:t>
      </w:r>
    </w:p>
    <w:p>
      <w:r>
        <w:t>orityorder,butrefinementre-explorationlockedontothesamesinglefailuremodethatv fixedand</w:t>
      </w:r>
    </w:p>
    <w:p>
      <w:r>
        <w:t>1</w:t>
      </w:r>
    </w:p>
    <w:p>
      <w:r>
        <w:t>over-hardenedit,whileapartial-string-matchingpitfall(partial ratioreturns100for“Vendor</w:t>
      </w:r>
    </w:p>
    <w:p>
      <w:r>
        <w:t>1” vs “Vendor 11”) remained underspecified in v . Iterative refinement is beneficial when failure</w:t>
      </w:r>
    </w:p>
    <w:p>
      <w:r>
        <w:t>2</w:t>
      </w:r>
    </w:p>
    <w:p>
      <w:r>
        <w:t>modesareindependent,butcanover-fitwhentheagenttreatsthelargestvisiblefailureasthewhole</w:t>
      </w:r>
    </w:p>
    <w:p>
      <w:r>
        <w:t>problem.</w:t>
      </w:r>
    </w:p>
    <w:p>
      <w:r>
        <w:t>Negative 3: pptx-reference-formatting (explore 1/4, val 0/3). A failure-focused-</w:t>
      </w:r>
    </w:p>
    <w:p>
      <w:r>
        <w:t>analysis pathology. Failing exploration traces all lacked a:buAutoNum (auto-numbered bullets),</w:t>
      </w:r>
    </w:p>
    <w:p>
      <w:r>
        <w:t>andtheagentcorrectlyidentifiedthisandwroteadetailedskillcoveringit.Butthepassingtracealso</w:t>
      </w:r>
    </w:p>
    <w:p>
      <w:r>
        <w:t>setpPr.set(’algn’, ’ctr’)forparagraphcentrealignment—adetailburiedatline634of</w:t>
      </w:r>
    </w:p>
    <w:p>
      <w:r>
        <w:t>a926-linetrace. Thedistilledskillcoveredshapepositioning(EMUcoordinates)butnottextalign-</w:t>
      </w:r>
    </w:p>
    <w:p>
      <w:r>
        <w:t>ment, and validation failed all three trials on test titles center aligned (expected ctr,</w:t>
      </w:r>
    </w:p>
    <w:p>
      <w:r>
        <w:t>gotl). Thediff-orientedanalysismissedanon-trivialoperationpresentinthepassingtracebecause</w:t>
      </w:r>
    </w:p>
    <w:p>
      <w:r>
        <w:t>itdidnotcorrespondtoanexplicitfailuremodeinthefailingtraces. Thisisthestrongestargument</w:t>
      </w:r>
    </w:p>
    <w:p>
      <w:r>
        <w:t>foranexplicitpassing-tracecoveragecheckduringdistillation,notjustafailure-causecheck.</w:t>
      </w:r>
    </w:p>
    <w:p>
      <w:pPr>
        <w:pStyle w:val="Heading2"/>
      </w:pPr>
      <w:r>
        <w:t>A.9 CASESTUDYOFKERNELBENCH</w:t>
      </w:r>
    </w:p>
    <w:p>
      <w:r>
        <w:t>KernelBench serves a different role from the main SkillsBench sweep. The tasks are not discrete</w:t>
      </w:r>
    </w:p>
    <w:p>
      <w:r>
        <w:t>workflow-completion problems but continuous optimization problems, and the relevant signal is</w:t>
      </w:r>
    </w:p>
    <w:p>
      <w:r>
        <w:t>correctness-weighted speedup rather than Pass@5. We therefore use these runs to examine what</w:t>
      </w:r>
    </w:p>
    <w:p>
      <w:r>
        <w:t>kindofoptimizationknowledgetheevolvedskillcaptureswhentherewardisscalarandarchitecture-</w:t>
      </w:r>
    </w:p>
    <w:p>
      <w:r>
        <w:t>sensitive.</w:t>
      </w:r>
    </w:p>
    <w:p>
      <w:r>
        <w:t>Cross-architecturetransferviaproceduraloptimizationheuristics. Thethreetasksinthemain-</w:t>
      </w:r>
    </w:p>
    <w:p>
      <w:r>
        <w:t>textextension—deepnarrowmlp,shufflenet,andgru—spanMLP,CNN,andRNNset-</w:t>
      </w:r>
    </w:p>
    <w:p>
      <w:r>
        <w:t>tingsrespectively.Underthecontinuous-rewardSkillEvolversetup,theevolvedskillimprovesmean</w:t>
      </w:r>
    </w:p>
    <w:p>
      <w:r>
        <w:t>rewardonallthreeatR=2: deepnarrowmlpfrom1.027to1.089,shufflenetfrom1.117to</w:t>
      </w:r>
    </w:p>
    <w:p>
      <w:r>
        <w:t>1.218, and gru from 1.326 to 2.226. The common pattern is not memorization of a single kernel</w:t>
      </w:r>
    </w:p>
    <w:p>
      <w:r>
        <w:t>trick,butacquisitionofreusableoptimizationprocedure:classifythearchitecture,identifythedomi-</w:t>
      </w:r>
    </w:p>
    <w:p>
      <w:r>
        <w:t>nantcomputebottleneck,andthenchoosearchitecture-specificimplementationtactics. Inthissense</w:t>
      </w:r>
    </w:p>
    <w:p>
      <w:r>
        <w:t>thelearnedartifactbehaveslesslikeataskanswerandmorelikeanoptimizationplaybook.</w:t>
      </w:r>
    </w:p>
    <w:p>
      <w:r>
        <w:t>Whattheskillappearstolearn. Inspectionofthefinalkernel-optimlineagesuggeststhree</w:t>
      </w:r>
    </w:p>
    <w:p>
      <w:r>
        <w:t>reusableknowledgetypes. First,itpreservesdecisionrules: distinguishmatmul-heavyMLP/CNN</w:t>
      </w:r>
    </w:p>
    <w:p>
      <w:r>
        <w:t>workloads from recurrent sequence models and avoid applying the same precision or compiler</w:t>
      </w:r>
    </w:p>
    <w:p>
      <w:r>
        <w:t>choice blindly across them. Second, it preserves execution heuristics: prefer concrete implemen-</w:t>
      </w:r>
    </w:p>
    <w:p>
      <w:r>
        <w:t>tationinterventionssuchaslayoutchanges,kernelfusionopportunities,cuDNN-backedfastpaths,</w:t>
      </w:r>
    </w:p>
    <w:p>
      <w:r>
        <w:t>orgraphcaptureonlywhenthetracesindicatetheyarestable. Third,itpreservesnegativelessons:</w:t>
      </w:r>
    </w:p>
    <w:p>
      <w:r>
        <w:t>failed precision settings, unstable compilation choices, and architecture-specific anti-patterns are</w:t>
      </w:r>
    </w:p>
    <w:p>
      <w:r>
        <w:t>retained as explicit constraints, which is especially important in continuous optimization because</w:t>
      </w:r>
    </w:p>
    <w:p>
      <w:r>
        <w:t>manypartially-correctideasstillreceivenon-zerorewardandwouldotherwisebehardtofilterout.</w:t>
      </w:r>
    </w:p>
    <w:p>
      <w:r>
        <w:t>Why gru benefits the most. The largest gain appears on gru (1.326 → 2.226). The traces</w:t>
      </w:r>
    </w:p>
    <w:p>
      <w:r>
        <w:t>suggestthatrecurrent-modeloptimizationbenefitsdisproportionatelyfromareusableskillbecause</w:t>
      </w:r>
    </w:p>
    <w:p>
      <w:r>
        <w:t>thespaceofsuperficiallyplausiblebutlow-yieldinterventionsislarge: precisionchanges,compiler</w:t>
      </w:r>
    </w:p>
    <w:p>
      <w:r>
        <w:t>switches,andsequence-handlingchoicescanalllookpromisinglocally. Oncetheskillaccumulates</w:t>
      </w:r>
    </w:p>
    <w:p>
      <w:r>
        <w:t>explicit RNN-specific guidance and failed-attempt constraints, the using-agent wastes less search</w:t>
      </w:r>
    </w:p>
    <w:p>
      <w:r>
        <w:t>on those dead ends and reaches the stronger implementation regime much more reliably. This is</w:t>
      </w:r>
    </w:p>
    <w:p>
      <w:r>
        <w:t>exactlythekindofbenefitonewouldexpectif theskilliscompressingoptimizationmethodology</w:t>
      </w:r>
    </w:p>
    <w:p>
      <w:r>
        <w:t>ratherthanmemorizingabenchmark-specificanswer.</w:t>
      </w:r>
    </w:p>
    <w:p>
      <w:r>
        <w:t>Why the smaller gains still matter. The gains on deepnarrowmlp and shufflenet are</w:t>
      </w:r>
    </w:p>
    <w:p>
      <w:r>
        <w:t>smaller in absolute terms, but they are still informative. These tasks start from stronger no-skill</w:t>
      </w:r>
    </w:p>
    <w:p>
      <w:r>
        <w:t>baselines, so the remaining headroom is narrower. A modest positive shift therefore suggests that</w:t>
      </w:r>
    </w:p>
    <w:p>
      <w:r>
        <w:t>19</w:t>
      </w:r>
    </w:p>
    <w:p>
      <w:r>
        <w:br w:type="page"/>
      </w:r>
    </w:p>
    <w:p>
      <w:r>
        <w:t>Preprint.</w:t>
      </w:r>
    </w:p>
    <w:p>
      <w:r>
        <w:t>theevolvedskillisnotmerelyover-specializedtothemostfavorabletaskinthechain;itstillhelps</w:t>
      </w:r>
    </w:p>
    <w:p>
      <w:r>
        <w:t>theusing-agentchooseslightlybetteroptimizationactionsevenwhenthebaselineagentisalready</w:t>
      </w:r>
    </w:p>
    <w:p>
      <w:r>
        <w:t>reasonably competent. This is the main reason we interpret KernelBench as evidence of cross-</w:t>
      </w:r>
    </w:p>
    <w:p>
      <w:r>
        <w:t>scenariogeneralizationratherthanasasingle-taskanecdote.</w:t>
      </w:r>
    </w:p>
    <w:p>
      <w:r>
        <w:t>Acautiononcomparability. TheKernelBenchresultsshouldnotbeover-readasasecondmain</w:t>
      </w:r>
    </w:p>
    <w:p>
      <w:r>
        <w:t>benchmark on par with SkillsBench. The sample is small because these tasks require real GPU</w:t>
      </w:r>
    </w:p>
    <w:p>
      <w:r>
        <w:t>kernelevaluation, themetricisdifferent, andthebookkeepingofthresholded“pass”countsissec-</w:t>
      </w:r>
    </w:p>
    <w:p>
      <w:r>
        <w:t>ondarytothescalarrewarditself. Inparticular,theR=1vs.R=2storyislessstablethanonSkills-</w:t>
      </w:r>
    </w:p>
    <w:p>
      <w:r>
        <w:t>Bench: the second iteration is clearly beneficial on gru, mildly beneficial on deepnarrowmlp,</w:t>
      </w:r>
    </w:p>
    <w:p>
      <w:r>
        <w:t>andweakerthanR=1onshufflenet. Thecorrecttakeawayisthereforenarrowerbutstilluse-</w:t>
      </w:r>
    </w:p>
    <w:p>
      <w:r>
        <w:t>ful: SkillEvolver’s authoring loop is not restricted to binary workflow tasks, and can transfer into</w:t>
      </w:r>
    </w:p>
    <w:p>
      <w:r>
        <w:t>continuous-rewardoptimizationdomainswhentherewardistreatedasafirst-classsignal.</w:t>
      </w:r>
    </w:p>
    <w:p>
      <w:r>
        <w:t>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